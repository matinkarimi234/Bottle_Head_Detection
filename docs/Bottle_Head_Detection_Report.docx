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DD18" w14:textId="77777777" w:rsidR="00525870" w:rsidRPr="00F130A1" w:rsidRDefault="00AF69BB" w:rsidP="00F130A1">
      <w:pPr>
        <w:pStyle w:val="ReportTitle"/>
        <w:keepNext/>
        <w:bidi/>
        <w:rPr>
          <w:rFonts w:cs="B Titr"/>
          <w:szCs w:val="40"/>
        </w:rPr>
      </w:pPr>
      <w:r w:rsidRPr="00F130A1">
        <w:rPr>
          <w:rFonts w:cs="B Titr"/>
          <w:szCs w:val="40"/>
          <w:rtl/>
        </w:rPr>
        <w:t>گزارش فنی پروژه</w:t>
      </w:r>
    </w:p>
    <w:p w14:paraId="4F83B9D6" w14:textId="77777777" w:rsidR="00525870" w:rsidRPr="00F130A1" w:rsidRDefault="00AF69BB" w:rsidP="00F130A1">
      <w:pPr>
        <w:pStyle w:val="ReportSubtitle"/>
        <w:keepNext/>
        <w:bidi/>
        <w:rPr>
          <w:rFonts w:cs="B Titr"/>
          <w:sz w:val="40"/>
          <w:szCs w:val="40"/>
        </w:rPr>
      </w:pPr>
      <w:r w:rsidRPr="00F130A1">
        <w:rPr>
          <w:rFonts w:cs="B Titr"/>
          <w:sz w:val="40"/>
          <w:szCs w:val="40"/>
          <w:rtl/>
        </w:rPr>
        <w:t>سیستم تشخیص، پایش و کنترل عبور بطری با پردازش تصویر</w:t>
      </w:r>
    </w:p>
    <w:p w14:paraId="05D5A4D3" w14:textId="77777777" w:rsidR="00F130A1" w:rsidRDefault="00F130A1" w:rsidP="00F130A1">
      <w:pPr>
        <w:pStyle w:val="ReportSubtitle"/>
        <w:keepNext/>
        <w:bidi/>
        <w:jc w:val="left"/>
        <w:rPr>
          <w:rFonts w:cs="B Nazanin"/>
        </w:rPr>
      </w:pPr>
    </w:p>
    <w:p w14:paraId="3A17E6ED" w14:textId="77777777" w:rsidR="00F130A1" w:rsidRDefault="00F130A1" w:rsidP="00F130A1">
      <w:pPr>
        <w:pStyle w:val="ReportSubtitle"/>
        <w:keepNext/>
        <w:bidi/>
        <w:jc w:val="left"/>
        <w:rPr>
          <w:rFonts w:cs="B Nazanin"/>
        </w:rPr>
      </w:pPr>
    </w:p>
    <w:p w14:paraId="058F62F3" w14:textId="77777777" w:rsidR="00F130A1" w:rsidRDefault="00F130A1" w:rsidP="00F130A1">
      <w:pPr>
        <w:pStyle w:val="ReportSubtitle"/>
        <w:keepNext/>
        <w:bidi/>
        <w:jc w:val="left"/>
        <w:rPr>
          <w:rFonts w:cs="B Nazanin"/>
        </w:rPr>
      </w:pPr>
    </w:p>
    <w:p w14:paraId="1CB33EFF" w14:textId="77777777" w:rsidR="00F130A1" w:rsidRDefault="00F130A1" w:rsidP="00F130A1">
      <w:pPr>
        <w:pStyle w:val="ReportSubtitle"/>
        <w:keepNext/>
        <w:bidi/>
        <w:jc w:val="left"/>
        <w:rPr>
          <w:rFonts w:cs="B Nazanin"/>
        </w:rPr>
      </w:pPr>
    </w:p>
    <w:p w14:paraId="2BA290A3" w14:textId="77777777" w:rsidR="00F130A1" w:rsidRDefault="00F130A1" w:rsidP="00F130A1">
      <w:pPr>
        <w:pStyle w:val="ReportSubtitle"/>
        <w:keepNext/>
        <w:bidi/>
        <w:jc w:val="left"/>
        <w:rPr>
          <w:rFonts w:cs="B Nazanin"/>
        </w:rPr>
      </w:pPr>
    </w:p>
    <w:p w14:paraId="0B7D289A" w14:textId="4247C09C" w:rsidR="00525870" w:rsidRDefault="00AF69BB" w:rsidP="00F130A1">
      <w:pPr>
        <w:pStyle w:val="ReportSubtitle"/>
        <w:keepNext/>
        <w:bidi/>
        <w:jc w:val="left"/>
        <w:rPr>
          <w:rFonts w:cs="B Titr"/>
          <w:sz w:val="28"/>
          <w:szCs w:val="28"/>
        </w:rPr>
      </w:pPr>
      <w:r w:rsidRPr="00F130A1">
        <w:rPr>
          <w:rFonts w:cs="B Titr"/>
          <w:sz w:val="28"/>
          <w:szCs w:val="28"/>
          <w:rtl/>
        </w:rPr>
        <w:t>مبتنی بر Raspberry Pi، دوربین USB، OpenCV، مدل NCNN و کنترل GPIO</w:t>
      </w:r>
    </w:p>
    <w:p w14:paraId="55B4ECDF" w14:textId="18F01CCD" w:rsidR="00F130A1" w:rsidRDefault="00F130A1" w:rsidP="00F130A1">
      <w:pPr>
        <w:pStyle w:val="ReportSubtitle"/>
        <w:keepNext/>
        <w:bidi/>
        <w:jc w:val="left"/>
        <w:rPr>
          <w:rFonts w:cs="B Titr"/>
          <w:sz w:val="28"/>
          <w:szCs w:val="28"/>
        </w:rPr>
      </w:pPr>
    </w:p>
    <w:p w14:paraId="4E8DACA1" w14:textId="2C247342" w:rsidR="00F130A1" w:rsidRDefault="00F130A1" w:rsidP="00F130A1">
      <w:pPr>
        <w:pStyle w:val="ReportSubtitle"/>
        <w:keepNext/>
        <w:bidi/>
        <w:jc w:val="left"/>
        <w:rPr>
          <w:rFonts w:cs="B Titr"/>
          <w:sz w:val="28"/>
          <w:szCs w:val="28"/>
        </w:rPr>
      </w:pPr>
    </w:p>
    <w:p w14:paraId="0D666B7E" w14:textId="2D368350" w:rsidR="00F130A1" w:rsidRDefault="00F130A1" w:rsidP="00F130A1">
      <w:pPr>
        <w:pStyle w:val="ReportSubtitle"/>
        <w:keepNext/>
        <w:bidi/>
        <w:jc w:val="left"/>
        <w:rPr>
          <w:rFonts w:cs="B Titr"/>
          <w:sz w:val="28"/>
          <w:szCs w:val="28"/>
        </w:rPr>
      </w:pPr>
    </w:p>
    <w:p w14:paraId="1F5852EE" w14:textId="1A723726" w:rsidR="00F130A1" w:rsidRDefault="00F130A1" w:rsidP="00F130A1">
      <w:pPr>
        <w:pStyle w:val="ReportSubtitle"/>
        <w:keepNext/>
        <w:bidi/>
        <w:jc w:val="left"/>
        <w:rPr>
          <w:rFonts w:cs="B Titr"/>
          <w:sz w:val="28"/>
          <w:szCs w:val="28"/>
        </w:rPr>
      </w:pPr>
    </w:p>
    <w:p w14:paraId="2ABA799C" w14:textId="4ED8101E" w:rsidR="00F130A1" w:rsidRDefault="00F130A1" w:rsidP="00F130A1">
      <w:pPr>
        <w:pStyle w:val="ReportSubtitle"/>
        <w:keepNext/>
        <w:bidi/>
        <w:jc w:val="left"/>
        <w:rPr>
          <w:rFonts w:cs="B Titr"/>
          <w:sz w:val="28"/>
          <w:szCs w:val="28"/>
        </w:rPr>
      </w:pPr>
    </w:p>
    <w:p w14:paraId="51EF1C73" w14:textId="5D23418A" w:rsidR="00F130A1" w:rsidRDefault="00F130A1" w:rsidP="00F130A1">
      <w:pPr>
        <w:pStyle w:val="ReportSubtitle"/>
        <w:keepNext/>
        <w:bidi/>
        <w:jc w:val="left"/>
        <w:rPr>
          <w:rFonts w:cs="B Titr"/>
          <w:sz w:val="28"/>
          <w:szCs w:val="28"/>
        </w:rPr>
      </w:pPr>
    </w:p>
    <w:p w14:paraId="2C963C33" w14:textId="1A904E0A" w:rsidR="00F130A1" w:rsidRDefault="00F130A1" w:rsidP="00F130A1">
      <w:pPr>
        <w:pStyle w:val="ReportSubtitle"/>
        <w:keepNext/>
        <w:bidi/>
        <w:jc w:val="left"/>
        <w:rPr>
          <w:rFonts w:cs="B Titr"/>
          <w:sz w:val="28"/>
          <w:szCs w:val="28"/>
        </w:rPr>
      </w:pPr>
    </w:p>
    <w:p w14:paraId="2D0EA37C" w14:textId="77777777" w:rsidR="00F130A1" w:rsidRPr="00F130A1" w:rsidRDefault="00F130A1" w:rsidP="00F130A1">
      <w:pPr>
        <w:pStyle w:val="ReportSubtitle"/>
        <w:keepNext/>
        <w:bidi/>
        <w:jc w:val="left"/>
        <w:rPr>
          <w:rFonts w:cs="B Titr"/>
          <w:sz w:val="28"/>
          <w:szCs w:val="28"/>
        </w:rPr>
      </w:pPr>
    </w:p>
    <w:tbl>
      <w:tblPr>
        <w:tblStyle w:val="TableGrid"/>
        <w:bidiVisual/>
        <w:tblW w:w="0" w:type="auto"/>
        <w:jc w:val="right"/>
        <w:tblLook w:val="04A0" w:firstRow="1" w:lastRow="0" w:firstColumn="1" w:lastColumn="0" w:noHBand="0" w:noVBand="1"/>
      </w:tblPr>
      <w:tblGrid>
        <w:gridCol w:w="5156"/>
        <w:gridCol w:w="5156"/>
      </w:tblGrid>
      <w:tr w:rsidR="00525870" w:rsidRPr="00F130A1" w14:paraId="08C7CC36" w14:textId="77777777">
        <w:trPr>
          <w:cantSplit/>
          <w:jc w:val="right"/>
        </w:trPr>
        <w:tc>
          <w:tcPr>
            <w:tcW w:w="5156" w:type="dxa"/>
            <w:shd w:val="clear" w:color="auto" w:fill="D9EAF7"/>
            <w:vAlign w:val="center"/>
          </w:tcPr>
          <w:p w14:paraId="5B8B57F6" w14:textId="77777777" w:rsidR="00525870" w:rsidRPr="00F130A1" w:rsidRDefault="00AF69BB" w:rsidP="00F130A1">
            <w:pPr>
              <w:bidi/>
              <w:jc w:val="left"/>
              <w:rPr>
                <w:rFonts w:cs="B Nazanin"/>
              </w:rPr>
            </w:pPr>
            <w:r w:rsidRPr="00F130A1">
              <w:rPr>
                <w:rFonts w:cs="B Nazanin"/>
                <w:b/>
                <w:rtl/>
              </w:rPr>
              <w:t>عنوان</w:t>
            </w:r>
          </w:p>
        </w:tc>
        <w:tc>
          <w:tcPr>
            <w:tcW w:w="5156" w:type="dxa"/>
            <w:shd w:val="clear" w:color="auto" w:fill="D9EAF7"/>
            <w:vAlign w:val="center"/>
          </w:tcPr>
          <w:p w14:paraId="0BBA652B" w14:textId="77777777" w:rsidR="00525870" w:rsidRPr="00F130A1" w:rsidRDefault="00AF69BB" w:rsidP="00F130A1">
            <w:pPr>
              <w:bidi/>
              <w:jc w:val="left"/>
              <w:rPr>
                <w:rFonts w:cs="B Nazanin"/>
              </w:rPr>
            </w:pPr>
            <w:r w:rsidRPr="00F130A1">
              <w:rPr>
                <w:rFonts w:cs="B Nazanin"/>
                <w:b/>
                <w:rtl/>
              </w:rPr>
              <w:t>شرح</w:t>
            </w:r>
          </w:p>
        </w:tc>
      </w:tr>
      <w:tr w:rsidR="00525870" w:rsidRPr="00F130A1" w14:paraId="10999767" w14:textId="77777777">
        <w:trPr>
          <w:cantSplit/>
          <w:jc w:val="right"/>
        </w:trPr>
        <w:tc>
          <w:tcPr>
            <w:tcW w:w="5156" w:type="dxa"/>
            <w:vAlign w:val="center"/>
          </w:tcPr>
          <w:p w14:paraId="73F1DFD2" w14:textId="77777777" w:rsidR="00525870" w:rsidRPr="00F130A1" w:rsidRDefault="00AF69BB" w:rsidP="00F130A1">
            <w:pPr>
              <w:bidi/>
              <w:jc w:val="left"/>
              <w:rPr>
                <w:rFonts w:cs="B Nazanin"/>
              </w:rPr>
            </w:pPr>
            <w:r w:rsidRPr="00F130A1">
              <w:rPr>
                <w:rFonts w:cs="B Nazanin"/>
                <w:rtl/>
              </w:rPr>
              <w:t>موضوع</w:t>
            </w:r>
          </w:p>
        </w:tc>
        <w:tc>
          <w:tcPr>
            <w:tcW w:w="5156" w:type="dxa"/>
            <w:vAlign w:val="center"/>
          </w:tcPr>
          <w:p w14:paraId="212481F0" w14:textId="77777777" w:rsidR="00525870" w:rsidRPr="00F130A1" w:rsidRDefault="00AF69BB" w:rsidP="00F130A1">
            <w:pPr>
              <w:bidi/>
              <w:jc w:val="left"/>
              <w:rPr>
                <w:rFonts w:cs="B Nazanin"/>
              </w:rPr>
            </w:pPr>
            <w:r w:rsidRPr="00F130A1">
              <w:rPr>
                <w:rFonts w:cs="B Nazanin"/>
                <w:rtl/>
              </w:rPr>
              <w:t>گزارش وضعیت و معماری نرم‌افزاری/سخت‌افزاری سیستم</w:t>
            </w:r>
          </w:p>
        </w:tc>
      </w:tr>
      <w:tr w:rsidR="00525870" w:rsidRPr="00F130A1" w14:paraId="18E17C94" w14:textId="77777777">
        <w:trPr>
          <w:cantSplit/>
          <w:jc w:val="right"/>
        </w:trPr>
        <w:tc>
          <w:tcPr>
            <w:tcW w:w="5156" w:type="dxa"/>
            <w:vAlign w:val="center"/>
          </w:tcPr>
          <w:p w14:paraId="6F51FB45" w14:textId="77777777" w:rsidR="00525870" w:rsidRPr="00F130A1" w:rsidRDefault="00AF69BB" w:rsidP="00F130A1">
            <w:pPr>
              <w:bidi/>
              <w:jc w:val="left"/>
              <w:rPr>
                <w:rFonts w:cs="B Nazanin"/>
              </w:rPr>
            </w:pPr>
            <w:r w:rsidRPr="00F130A1">
              <w:rPr>
                <w:rFonts w:cs="B Nazanin"/>
                <w:rtl/>
              </w:rPr>
              <w:t>پلتفرم پردازشی</w:t>
            </w:r>
          </w:p>
        </w:tc>
        <w:tc>
          <w:tcPr>
            <w:tcW w:w="5156" w:type="dxa"/>
            <w:vAlign w:val="center"/>
          </w:tcPr>
          <w:p w14:paraId="37217064" w14:textId="77777777" w:rsidR="00525870" w:rsidRPr="00F130A1" w:rsidRDefault="00AF69BB" w:rsidP="00F130A1">
            <w:pPr>
              <w:bidi/>
              <w:jc w:val="left"/>
              <w:rPr>
                <w:rFonts w:cs="B Nazanin"/>
              </w:rPr>
            </w:pPr>
            <w:r w:rsidRPr="00F130A1">
              <w:rPr>
                <w:rFonts w:cs="B Nazanin"/>
                <w:rtl/>
              </w:rPr>
              <w:t xml:space="preserve">Raspberry Pi با رابط کاربری </w:t>
            </w:r>
            <w:r w:rsidRPr="00F130A1">
              <w:rPr>
                <w:rFonts w:cs="B Nazanin"/>
                <w:rtl/>
              </w:rPr>
              <w:t>گرافیکی</w:t>
            </w:r>
          </w:p>
        </w:tc>
      </w:tr>
      <w:tr w:rsidR="00525870" w:rsidRPr="00F130A1" w14:paraId="76AF587C" w14:textId="77777777">
        <w:trPr>
          <w:cantSplit/>
          <w:jc w:val="right"/>
        </w:trPr>
        <w:tc>
          <w:tcPr>
            <w:tcW w:w="5156" w:type="dxa"/>
            <w:vAlign w:val="center"/>
          </w:tcPr>
          <w:p w14:paraId="1D7501D9" w14:textId="77777777" w:rsidR="00525870" w:rsidRPr="00F130A1" w:rsidRDefault="00AF69BB" w:rsidP="00F130A1">
            <w:pPr>
              <w:bidi/>
              <w:jc w:val="left"/>
              <w:rPr>
                <w:rFonts w:cs="B Nazanin"/>
              </w:rPr>
            </w:pPr>
            <w:r w:rsidRPr="00F130A1">
              <w:rPr>
                <w:rFonts w:cs="B Nazanin"/>
                <w:rtl/>
              </w:rPr>
              <w:t>دوربین</w:t>
            </w:r>
          </w:p>
        </w:tc>
        <w:tc>
          <w:tcPr>
            <w:tcW w:w="5156" w:type="dxa"/>
            <w:vAlign w:val="center"/>
          </w:tcPr>
          <w:p w14:paraId="2CD4B1A2" w14:textId="77777777" w:rsidR="00525870" w:rsidRPr="00F130A1" w:rsidRDefault="00AF69BB" w:rsidP="00F130A1">
            <w:pPr>
              <w:bidi/>
              <w:jc w:val="left"/>
              <w:rPr>
                <w:rFonts w:cs="B Nazanin"/>
              </w:rPr>
            </w:pPr>
            <w:r w:rsidRPr="00F130A1">
              <w:rPr>
                <w:rFonts w:cs="B Nazanin"/>
                <w:rtl/>
              </w:rPr>
              <w:t xml:space="preserve">USB Camera با رزولوشن </w:t>
            </w: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فرمت</w:t>
              </w:r>
              <w:r w:rsidRPr="00F130A1">
                <w:rPr>
                  <w:rFonts w:cs="B Nazanin"/>
                  <w:rtl/>
                </w:rPr>
                <w:t xml:space="preserve"> MJPG</w:t>
              </w:r>
            </w:dir>
          </w:p>
        </w:tc>
      </w:tr>
      <w:tr w:rsidR="00525870" w:rsidRPr="00F130A1" w14:paraId="44D5DE8C" w14:textId="77777777">
        <w:trPr>
          <w:cantSplit/>
          <w:jc w:val="right"/>
        </w:trPr>
        <w:tc>
          <w:tcPr>
            <w:tcW w:w="5156" w:type="dxa"/>
            <w:vAlign w:val="center"/>
          </w:tcPr>
          <w:p w14:paraId="3FE27592" w14:textId="77777777" w:rsidR="00525870" w:rsidRPr="00F130A1" w:rsidRDefault="00AF69BB" w:rsidP="00F130A1">
            <w:pPr>
              <w:bidi/>
              <w:jc w:val="left"/>
              <w:rPr>
                <w:rFonts w:cs="B Nazanin"/>
              </w:rPr>
            </w:pPr>
            <w:r w:rsidRPr="00F130A1">
              <w:rPr>
                <w:rFonts w:cs="B Nazanin"/>
                <w:rtl/>
              </w:rPr>
              <w:t>روش پردازش</w:t>
            </w:r>
          </w:p>
        </w:tc>
        <w:tc>
          <w:tcPr>
            <w:tcW w:w="5156" w:type="dxa"/>
            <w:vAlign w:val="center"/>
          </w:tcPr>
          <w:p w14:paraId="6DC54ADC" w14:textId="77777777" w:rsidR="00525870" w:rsidRPr="00F130A1" w:rsidRDefault="00AF69BB" w:rsidP="00F130A1">
            <w:pPr>
              <w:bidi/>
              <w:jc w:val="left"/>
              <w:rPr>
                <w:rFonts w:cs="B Nazanin"/>
              </w:rPr>
            </w:pPr>
            <w:r w:rsidRPr="00F130A1">
              <w:rPr>
                <w:rFonts w:cs="B Nazanin"/>
                <w:rtl/>
              </w:rPr>
              <w:t>تشخیص ورود با OpenCV و تشخیص هدف با مدل NCNN</w:t>
            </w:r>
          </w:p>
        </w:tc>
      </w:tr>
      <w:tr w:rsidR="00525870" w:rsidRPr="00F130A1" w14:paraId="2846CDF9" w14:textId="77777777">
        <w:trPr>
          <w:cantSplit/>
          <w:jc w:val="right"/>
        </w:trPr>
        <w:tc>
          <w:tcPr>
            <w:tcW w:w="5156" w:type="dxa"/>
            <w:vAlign w:val="center"/>
          </w:tcPr>
          <w:p w14:paraId="5BC767D1" w14:textId="77777777" w:rsidR="00525870" w:rsidRPr="00F130A1" w:rsidRDefault="00AF69BB" w:rsidP="00F130A1">
            <w:pPr>
              <w:bidi/>
              <w:jc w:val="left"/>
              <w:rPr>
                <w:rFonts w:cs="B Nazanin"/>
              </w:rPr>
            </w:pPr>
            <w:r w:rsidRPr="00F130A1">
              <w:rPr>
                <w:rFonts w:cs="B Nazanin"/>
                <w:rtl/>
              </w:rPr>
              <w:t>خروجی کنترلی</w:t>
            </w:r>
          </w:p>
        </w:tc>
        <w:tc>
          <w:tcPr>
            <w:tcW w:w="5156" w:type="dxa"/>
            <w:vAlign w:val="center"/>
          </w:tcPr>
          <w:p w14:paraId="0BE6974B" w14:textId="77777777" w:rsidR="00525870" w:rsidRPr="00F130A1" w:rsidRDefault="00AF69BB" w:rsidP="00F130A1">
            <w:pPr>
              <w:bidi/>
              <w:jc w:val="left"/>
              <w:rPr>
                <w:rFonts w:cs="B Nazanin"/>
              </w:rPr>
            </w:pPr>
            <w:r w:rsidRPr="00F130A1">
              <w:rPr>
                <w:rFonts w:cs="B Nazanin"/>
                <w:rtl/>
              </w:rPr>
              <w:t>GPIO برای فرمان‌دهی مرحله‌ای</w:t>
            </w:r>
          </w:p>
        </w:tc>
      </w:tr>
    </w:tbl>
    <w:p w14:paraId="70914CCD" w14:textId="603106F4" w:rsidR="00525870" w:rsidRDefault="00525870" w:rsidP="00F130A1">
      <w:pPr>
        <w:bidi/>
        <w:jc w:val="left"/>
        <w:rPr>
          <w:rFonts w:cs="B Nazanin"/>
        </w:rPr>
      </w:pPr>
    </w:p>
    <w:p w14:paraId="53E4B51A" w14:textId="080486F5" w:rsidR="00F130A1" w:rsidRDefault="00F130A1" w:rsidP="00F130A1">
      <w:pPr>
        <w:bidi/>
        <w:jc w:val="left"/>
        <w:rPr>
          <w:rFonts w:cs="B Nazanin"/>
        </w:rPr>
      </w:pPr>
    </w:p>
    <w:p w14:paraId="30BA16AF" w14:textId="6E04FB75" w:rsidR="00F130A1" w:rsidRDefault="00F130A1" w:rsidP="00F130A1">
      <w:pPr>
        <w:bidi/>
        <w:jc w:val="left"/>
        <w:rPr>
          <w:rFonts w:cs="B Nazanin"/>
        </w:rPr>
      </w:pPr>
    </w:p>
    <w:p w14:paraId="502FA712" w14:textId="4F294936" w:rsidR="00F130A1" w:rsidRDefault="00F130A1" w:rsidP="00F130A1">
      <w:pPr>
        <w:bidi/>
        <w:jc w:val="left"/>
        <w:rPr>
          <w:rFonts w:cs="B Nazanin"/>
        </w:rPr>
      </w:pPr>
    </w:p>
    <w:p w14:paraId="4A4C2B6A" w14:textId="77777777" w:rsidR="00F130A1" w:rsidRPr="00F130A1" w:rsidRDefault="00F130A1" w:rsidP="00F130A1">
      <w:pPr>
        <w:bidi/>
        <w:jc w:val="left"/>
        <w:rPr>
          <w:rFonts w:cs="B Nazanin"/>
        </w:rPr>
      </w:pPr>
    </w:p>
    <w:p w14:paraId="113C4278" w14:textId="77777777" w:rsidR="00525870" w:rsidRPr="00F130A1" w:rsidRDefault="00AF69BB" w:rsidP="00CF720F">
      <w:pPr>
        <w:pStyle w:val="Heading1"/>
      </w:pPr>
      <w:r w:rsidRPr="00F130A1">
        <w:rPr>
          <w:rtl/>
        </w:rPr>
        <w:lastRenderedPageBreak/>
        <w:t xml:space="preserve">۱. خلاصه </w:t>
      </w:r>
      <w:r w:rsidRPr="00953104">
        <w:rPr>
          <w:rtl/>
        </w:rPr>
        <w:t>مدیریتی</w:t>
      </w:r>
    </w:p>
    <w:p w14:paraId="4FCEC1F2" w14:textId="77777777" w:rsidR="00525870" w:rsidRPr="00F130A1" w:rsidRDefault="00AF69BB" w:rsidP="00F130A1">
      <w:pPr>
        <w:bidi/>
        <w:jc w:val="left"/>
        <w:rPr>
          <w:rFonts w:cs="B Nazanin"/>
        </w:rPr>
      </w:pPr>
      <w:r w:rsidRPr="00F130A1">
        <w:rPr>
          <w:rFonts w:cs="B Nazanin"/>
          <w:rtl/>
        </w:rPr>
        <w:t xml:space="preserve">در این پروژه، یک سامانه پردازش تصویر برای </w:t>
      </w:r>
      <w:r w:rsidRPr="00F130A1">
        <w:rPr>
          <w:rFonts w:cs="B Nazanin"/>
          <w:rtl/>
        </w:rPr>
        <w:t>تشخیص و کنترل عبور بطری‌ها روی Raspberry Pi پیاده‌سازی شده است. سامانه از دوربین USB برای دریافت تصویر زنده، از OpenCV برای تشخیص ورود اولیه بطری‌ها، از مدل سبک NCNN برای تشخیص دقیق هدف، و از GPIO برای اعلام وضعیت به بخش کنترل یا تجهیزات جانبی استفاده می‌ک</w:t>
      </w:r>
      <w:r w:rsidRPr="00F130A1">
        <w:rPr>
          <w:rFonts w:cs="B Nazanin"/>
          <w:rtl/>
        </w:rPr>
        <w:t>ند. خروجی تصویری سیستم به‌صورت پنجره زنده همراه با خطوط، ناحیه‌های پردازش، وضعیت ماشین حالت و نتایج تشخیص روی محیط گرافیکی Raspberry Pi نمایش داده می‌شود.</w:t>
      </w:r>
    </w:p>
    <w:p w14:paraId="49F33E46" w14:textId="77777777" w:rsidR="00525870" w:rsidRPr="00F130A1" w:rsidRDefault="00AF69BB" w:rsidP="00F130A1">
      <w:pPr>
        <w:bidi/>
        <w:jc w:val="left"/>
        <w:rPr>
          <w:rFonts w:cs="B Nazanin"/>
        </w:rPr>
      </w:pPr>
      <w:r w:rsidRPr="00F130A1">
        <w:rPr>
          <w:rFonts w:cs="B Nazanin"/>
          <w:rtl/>
        </w:rPr>
        <w:t xml:space="preserve">نسخه فعلی برای اجرای پایدار روی Raspberry Pi </w:t>
      </w:r>
      <w:r w:rsidRPr="00F130A1">
        <w:rPr>
          <w:rFonts w:cs="B Nazanin" w:hint="cs"/>
          <w:rtl/>
        </w:rPr>
        <w:t>با</w:t>
      </w:r>
      <w:r w:rsidRPr="00F130A1">
        <w:rPr>
          <w:rFonts w:cs="B Nazanin"/>
          <w:rtl/>
        </w:rPr>
        <w:t xml:space="preserve"> </w:t>
      </w:r>
      <w:r w:rsidRPr="00F130A1">
        <w:rPr>
          <w:rFonts w:cs="B Nazanin" w:hint="cs"/>
          <w:rtl/>
        </w:rPr>
        <w:t>دوربین</w:t>
      </w:r>
      <w:r w:rsidRPr="00F130A1">
        <w:rPr>
          <w:rFonts w:cs="B Nazanin"/>
          <w:rtl/>
        </w:rPr>
        <w:t xml:space="preserve"> USB </w:t>
      </w:r>
      <w:r w:rsidRPr="00F130A1">
        <w:rPr>
          <w:rFonts w:cs="B Nazanin" w:hint="cs"/>
          <w:rtl/>
        </w:rPr>
        <w:t>در</w:t>
      </w:r>
      <w:r w:rsidRPr="00F130A1">
        <w:rPr>
          <w:rFonts w:cs="B Nazanin"/>
          <w:rtl/>
        </w:rPr>
        <w:t xml:space="preserve"> </w:t>
      </w:r>
      <w:r w:rsidRPr="00F130A1">
        <w:rPr>
          <w:rFonts w:cs="B Nazanin" w:hint="cs"/>
          <w:rtl/>
        </w:rPr>
        <w:t>حالت</w:t>
      </w:r>
      <w:r w:rsidRPr="00F130A1">
        <w:rPr>
          <w:rFonts w:cs="B Nazanin"/>
          <w:rtl/>
        </w:rPr>
        <w:t xml:space="preserve"> </w:t>
      </w: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فرمت</w:t>
        </w:r>
        <w:r w:rsidRPr="00F130A1">
          <w:rPr>
            <w:rFonts w:cs="B Nazanin"/>
            <w:rtl/>
          </w:rPr>
          <w:t xml:space="preserve"> MJPG </w:t>
        </w:r>
        <w:r w:rsidRPr="00F130A1">
          <w:rPr>
            <w:rFonts w:cs="B Nazanin" w:hint="cs"/>
            <w:rtl/>
          </w:rPr>
          <w:t>تنظیم</w:t>
        </w:r>
        <w:r w:rsidRPr="00F130A1">
          <w:rPr>
            <w:rFonts w:cs="B Nazanin"/>
            <w:rtl/>
          </w:rPr>
          <w:t xml:space="preserve"> </w:t>
        </w:r>
        <w:r w:rsidRPr="00F130A1">
          <w:rPr>
            <w:rFonts w:cs="B Nazanin" w:hint="cs"/>
            <w:rtl/>
          </w:rPr>
          <w:t>شده</w:t>
        </w:r>
        <w:r w:rsidRPr="00F130A1">
          <w:rPr>
            <w:rFonts w:cs="B Nazanin"/>
            <w:rtl/>
          </w:rPr>
          <w:t xml:space="preserve"> </w:t>
        </w:r>
        <w:r w:rsidRPr="00F130A1">
          <w:rPr>
            <w:rFonts w:cs="B Nazanin" w:hint="cs"/>
            <w:rtl/>
          </w:rPr>
          <w:t>ا</w:t>
        </w:r>
        <w:r w:rsidRPr="00F130A1">
          <w:rPr>
            <w:rFonts w:cs="B Nazanin"/>
            <w:rtl/>
          </w:rPr>
          <w:t>ست. مدل تشخیص در مرحله مورد نیاز فعال می‌شود و پس از خروج بطری‌ها از صحنه، جهت کاهش بار پردازشی آزاد می‌گردد. این معماری باعث کاهش مصرف منابع، افزایش پایداری و ساده‌تر شدن نگهداری سیستم شده است.</w:t>
        </w:r>
      </w:dir>
    </w:p>
    <w:p w14:paraId="13A8E9B6" w14:textId="77777777" w:rsidR="00525870" w:rsidRPr="00970474" w:rsidRDefault="00AF69BB" w:rsidP="00CF720F">
      <w:pPr>
        <w:pStyle w:val="Heading1"/>
      </w:pPr>
      <w:r w:rsidRPr="00970474">
        <w:rPr>
          <w:rtl/>
        </w:rPr>
        <w:t>۲. هدف پروژه</w:t>
      </w:r>
    </w:p>
    <w:p w14:paraId="521A9C45" w14:textId="77777777" w:rsidR="00525870" w:rsidRPr="00F130A1" w:rsidRDefault="00AF69BB" w:rsidP="00F130A1">
      <w:pPr>
        <w:bidi/>
        <w:jc w:val="left"/>
        <w:rPr>
          <w:rFonts w:cs="B Nazanin"/>
        </w:rPr>
      </w:pPr>
      <w:r w:rsidRPr="00F130A1">
        <w:rPr>
          <w:rFonts w:cs="B Nazanin"/>
          <w:rtl/>
        </w:rPr>
        <w:t>هدف اصلی، ایجاد یک سیستم زنده و قابل نصب روی Ras</w:t>
      </w:r>
      <w:r w:rsidRPr="00F130A1">
        <w:rPr>
          <w:rFonts w:cs="B Nazanin"/>
          <w:rtl/>
        </w:rPr>
        <w:t>pberry Pi است که بتواند ورود بطری‌ها را تشخیص دهد، موقعیت دو بطری هدف را در تصویر دنبال کند، عبور آن‌ها از خطوط مشخص‌شده را ارزیابی کند، و در زمان مناسب خروجی‌های GPIO را فعال یا غیرفعال نماید.</w:t>
      </w:r>
    </w:p>
    <w:p w14:paraId="61E9E2E6"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دریافت</w:t>
      </w:r>
      <w:r w:rsidRPr="00F130A1">
        <w:rPr>
          <w:rFonts w:cs="B Nazanin"/>
          <w:rtl/>
        </w:rPr>
        <w:t xml:space="preserve"> </w:t>
      </w:r>
      <w:r w:rsidRPr="00F130A1">
        <w:rPr>
          <w:rFonts w:cs="B Nazanin" w:hint="cs"/>
          <w:rtl/>
        </w:rPr>
        <w:t>تصویر</w:t>
      </w:r>
      <w:r w:rsidRPr="00F130A1">
        <w:rPr>
          <w:rFonts w:cs="B Nazanin"/>
          <w:rtl/>
        </w:rPr>
        <w:t xml:space="preserve"> </w:t>
      </w:r>
      <w:r w:rsidRPr="00F130A1">
        <w:rPr>
          <w:rFonts w:cs="B Nazanin" w:hint="cs"/>
          <w:rtl/>
        </w:rPr>
        <w:t>زنده</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دوربین</w:t>
      </w:r>
      <w:r w:rsidRPr="00F130A1">
        <w:rPr>
          <w:rFonts w:cs="B Nazanin"/>
          <w:rtl/>
        </w:rPr>
        <w:t xml:space="preserve"> USB </w:t>
      </w:r>
      <w:r w:rsidRPr="00F130A1">
        <w:rPr>
          <w:rFonts w:cs="B Nazanin" w:hint="cs"/>
          <w:rtl/>
        </w:rPr>
        <w:t>و</w:t>
      </w:r>
      <w:r w:rsidRPr="00F130A1">
        <w:rPr>
          <w:rFonts w:cs="B Nazanin"/>
          <w:rtl/>
        </w:rPr>
        <w:t xml:space="preserve"> </w:t>
      </w:r>
      <w:r w:rsidRPr="00F130A1">
        <w:rPr>
          <w:rFonts w:cs="B Nazanin" w:hint="cs"/>
          <w:rtl/>
        </w:rPr>
        <w:t>نمایش</w:t>
      </w:r>
      <w:r w:rsidRPr="00F130A1">
        <w:rPr>
          <w:rFonts w:cs="B Nazanin"/>
          <w:rtl/>
        </w:rPr>
        <w:t xml:space="preserve"> </w:t>
      </w:r>
      <w:r w:rsidRPr="00F130A1">
        <w:rPr>
          <w:rFonts w:cs="B Nazanin" w:hint="cs"/>
          <w:rtl/>
        </w:rPr>
        <w:t>آن</w:t>
      </w:r>
      <w:r w:rsidRPr="00F130A1">
        <w:rPr>
          <w:rFonts w:cs="B Nazanin"/>
          <w:rtl/>
        </w:rPr>
        <w:t xml:space="preserve"> </w:t>
      </w:r>
      <w:r w:rsidRPr="00F130A1">
        <w:rPr>
          <w:rFonts w:cs="B Nazanin" w:hint="cs"/>
          <w:rtl/>
        </w:rPr>
        <w:t>با</w:t>
      </w:r>
      <w:r w:rsidRPr="00F130A1">
        <w:rPr>
          <w:rFonts w:cs="B Nazanin"/>
          <w:rtl/>
        </w:rPr>
        <w:t xml:space="preserve"> Overlay </w:t>
      </w:r>
      <w:r w:rsidRPr="00F130A1">
        <w:rPr>
          <w:rFonts w:cs="B Nazanin" w:hint="cs"/>
          <w:rtl/>
        </w:rPr>
        <w:t>پردازش</w:t>
      </w:r>
      <w:r w:rsidRPr="00F130A1">
        <w:rPr>
          <w:rFonts w:cs="B Nazanin"/>
          <w:rtl/>
        </w:rPr>
        <w:t>ی.</w:t>
      </w:r>
    </w:p>
    <w:p w14:paraId="64B2779B"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تشخیص</w:t>
      </w:r>
      <w:r w:rsidRPr="00F130A1">
        <w:rPr>
          <w:rFonts w:cs="B Nazanin"/>
          <w:rtl/>
        </w:rPr>
        <w:t xml:space="preserve"> </w:t>
      </w:r>
      <w:r w:rsidRPr="00F130A1">
        <w:rPr>
          <w:rFonts w:cs="B Nazanin" w:hint="cs"/>
          <w:rtl/>
        </w:rPr>
        <w:t>ورود</w:t>
      </w:r>
      <w:r w:rsidRPr="00F130A1">
        <w:rPr>
          <w:rFonts w:cs="B Nazanin"/>
          <w:rtl/>
        </w:rPr>
        <w:t xml:space="preserve"> </w:t>
      </w:r>
      <w:r w:rsidRPr="00F130A1">
        <w:rPr>
          <w:rFonts w:cs="B Nazanin" w:hint="cs"/>
          <w:rtl/>
        </w:rPr>
        <w:t>اولیه</w:t>
      </w:r>
      <w:r w:rsidRPr="00F130A1">
        <w:rPr>
          <w:rFonts w:cs="B Nazanin"/>
          <w:rtl/>
        </w:rPr>
        <w:t xml:space="preserve"> </w:t>
      </w:r>
      <w:r w:rsidRPr="00F130A1">
        <w:rPr>
          <w:rFonts w:cs="B Nazanin" w:hint="cs"/>
          <w:rtl/>
        </w:rPr>
        <w:t>بطری‌ها</w:t>
      </w:r>
      <w:r w:rsidRPr="00F130A1">
        <w:rPr>
          <w:rFonts w:cs="B Nazanin"/>
          <w:rtl/>
        </w:rPr>
        <w:t xml:space="preserve"> </w:t>
      </w:r>
      <w:r w:rsidRPr="00F130A1">
        <w:rPr>
          <w:rFonts w:cs="B Nazanin" w:hint="cs"/>
          <w:rtl/>
        </w:rPr>
        <w:t>با</w:t>
      </w:r>
      <w:r w:rsidRPr="00F130A1">
        <w:rPr>
          <w:rFonts w:cs="B Nazanin"/>
          <w:rtl/>
        </w:rPr>
        <w:t xml:space="preserve"> </w:t>
      </w:r>
      <w:r w:rsidRPr="00F130A1">
        <w:rPr>
          <w:rFonts w:cs="B Nazanin" w:hint="cs"/>
          <w:rtl/>
        </w:rPr>
        <w:t>روش</w:t>
      </w:r>
      <w:r w:rsidRPr="00F130A1">
        <w:rPr>
          <w:rFonts w:cs="B Nazanin"/>
          <w:rtl/>
        </w:rPr>
        <w:t xml:space="preserve"> </w:t>
      </w:r>
      <w:r w:rsidRPr="00F130A1">
        <w:rPr>
          <w:rFonts w:cs="B Nazanin" w:hint="cs"/>
          <w:rtl/>
        </w:rPr>
        <w:t>سریع</w:t>
      </w:r>
      <w:r w:rsidRPr="00F130A1">
        <w:rPr>
          <w:rFonts w:cs="B Nazanin"/>
          <w:rtl/>
        </w:rPr>
        <w:t xml:space="preserve"> OpenCV </w:t>
      </w:r>
      <w:r w:rsidRPr="00F130A1">
        <w:rPr>
          <w:rFonts w:cs="B Nazanin" w:hint="cs"/>
          <w:rtl/>
        </w:rPr>
        <w:t>و</w:t>
      </w:r>
      <w:r w:rsidRPr="00F130A1">
        <w:rPr>
          <w:rFonts w:cs="B Nazanin"/>
          <w:rtl/>
        </w:rPr>
        <w:t xml:space="preserve"> </w:t>
      </w:r>
      <w:r w:rsidRPr="00F130A1">
        <w:rPr>
          <w:rFonts w:cs="B Nazanin" w:hint="cs"/>
          <w:rtl/>
        </w:rPr>
        <w:t>بدون</w:t>
      </w:r>
      <w:r w:rsidRPr="00F130A1">
        <w:rPr>
          <w:rFonts w:cs="B Nazanin"/>
          <w:rtl/>
        </w:rPr>
        <w:t xml:space="preserve"> </w:t>
      </w:r>
      <w:r w:rsidRPr="00F130A1">
        <w:rPr>
          <w:rFonts w:cs="B Nazanin" w:hint="cs"/>
          <w:rtl/>
        </w:rPr>
        <w:t>درگیر</w:t>
      </w:r>
      <w:r w:rsidRPr="00F130A1">
        <w:rPr>
          <w:rFonts w:cs="B Nazanin"/>
          <w:rtl/>
        </w:rPr>
        <w:t xml:space="preserve"> </w:t>
      </w:r>
      <w:r w:rsidRPr="00F130A1">
        <w:rPr>
          <w:rFonts w:cs="B Nazanin" w:hint="cs"/>
          <w:rtl/>
        </w:rPr>
        <w:t>کردن</w:t>
      </w:r>
      <w:r w:rsidRPr="00F130A1">
        <w:rPr>
          <w:rFonts w:cs="B Nazanin"/>
          <w:rtl/>
        </w:rPr>
        <w:t xml:space="preserve"> </w:t>
      </w:r>
      <w:r w:rsidRPr="00F130A1">
        <w:rPr>
          <w:rFonts w:cs="B Nazanin" w:hint="cs"/>
          <w:rtl/>
        </w:rPr>
        <w:t>مدل</w:t>
      </w:r>
      <w:r w:rsidRPr="00F130A1">
        <w:rPr>
          <w:rFonts w:cs="B Nazanin"/>
          <w:rtl/>
        </w:rPr>
        <w:t xml:space="preserve"> </w:t>
      </w:r>
      <w:r w:rsidRPr="00F130A1">
        <w:rPr>
          <w:rFonts w:cs="B Nazanin" w:hint="cs"/>
          <w:rtl/>
        </w:rPr>
        <w:t>هوش</w:t>
      </w:r>
      <w:r w:rsidRPr="00F130A1">
        <w:rPr>
          <w:rFonts w:cs="B Nazanin"/>
          <w:rtl/>
        </w:rPr>
        <w:t xml:space="preserve"> </w:t>
      </w:r>
      <w:r w:rsidRPr="00F130A1">
        <w:rPr>
          <w:rFonts w:cs="B Nazanin" w:hint="cs"/>
          <w:rtl/>
        </w:rPr>
        <w:t>مصنوعی</w:t>
      </w:r>
      <w:r w:rsidRPr="00F130A1">
        <w:rPr>
          <w:rFonts w:cs="B Nazanin"/>
          <w:rtl/>
        </w:rPr>
        <w:t>.</w:t>
      </w:r>
    </w:p>
    <w:p w14:paraId="2DA35E49"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فعال‌سازی</w:t>
      </w:r>
      <w:r w:rsidRPr="00F130A1">
        <w:rPr>
          <w:rFonts w:cs="B Nazanin"/>
          <w:rtl/>
        </w:rPr>
        <w:t xml:space="preserve"> </w:t>
      </w:r>
      <w:r w:rsidRPr="00F130A1">
        <w:rPr>
          <w:rFonts w:cs="B Nazanin" w:hint="cs"/>
          <w:rtl/>
        </w:rPr>
        <w:t>مدل</w:t>
      </w:r>
      <w:r w:rsidRPr="00F130A1">
        <w:rPr>
          <w:rFonts w:cs="B Nazanin"/>
          <w:rtl/>
        </w:rPr>
        <w:t xml:space="preserve"> NCNN </w:t>
      </w:r>
      <w:r w:rsidRPr="00F130A1">
        <w:rPr>
          <w:rFonts w:cs="B Nazanin" w:hint="cs"/>
          <w:rtl/>
        </w:rPr>
        <w:t>فقط</w:t>
      </w:r>
      <w:r w:rsidRPr="00F130A1">
        <w:rPr>
          <w:rFonts w:cs="B Nazanin"/>
          <w:rtl/>
        </w:rPr>
        <w:t xml:space="preserve"> </w:t>
      </w:r>
      <w:r w:rsidRPr="00F130A1">
        <w:rPr>
          <w:rFonts w:cs="B Nazanin" w:hint="cs"/>
          <w:rtl/>
        </w:rPr>
        <w:t>در</w:t>
      </w:r>
      <w:r w:rsidRPr="00F130A1">
        <w:rPr>
          <w:rFonts w:cs="B Nazanin"/>
          <w:rtl/>
        </w:rPr>
        <w:t xml:space="preserve"> </w:t>
      </w:r>
      <w:r w:rsidRPr="00F130A1">
        <w:rPr>
          <w:rFonts w:cs="B Nazanin" w:hint="cs"/>
          <w:rtl/>
        </w:rPr>
        <w:t>مرحله</w:t>
      </w:r>
      <w:r w:rsidRPr="00F130A1">
        <w:rPr>
          <w:rFonts w:cs="B Nazanin"/>
          <w:rtl/>
        </w:rPr>
        <w:t xml:space="preserve"> </w:t>
      </w:r>
      <w:r w:rsidRPr="00F130A1">
        <w:rPr>
          <w:rFonts w:cs="B Nazanin" w:hint="cs"/>
          <w:rtl/>
        </w:rPr>
        <w:t>لازم</w:t>
      </w:r>
      <w:r w:rsidRPr="00F130A1">
        <w:rPr>
          <w:rFonts w:cs="B Nazanin"/>
          <w:rtl/>
        </w:rPr>
        <w:t xml:space="preserve"> </w:t>
      </w:r>
      <w:r w:rsidRPr="00F130A1">
        <w:rPr>
          <w:rFonts w:cs="B Nazanin" w:hint="cs"/>
          <w:rtl/>
        </w:rPr>
        <w:t>برای</w:t>
      </w:r>
      <w:r w:rsidRPr="00F130A1">
        <w:rPr>
          <w:rFonts w:cs="B Nazanin"/>
          <w:rtl/>
        </w:rPr>
        <w:t xml:space="preserve"> </w:t>
      </w:r>
      <w:r w:rsidRPr="00F130A1">
        <w:rPr>
          <w:rFonts w:cs="B Nazanin" w:hint="cs"/>
          <w:rtl/>
        </w:rPr>
        <w:t>تشخیص</w:t>
      </w:r>
      <w:r w:rsidRPr="00F130A1">
        <w:rPr>
          <w:rFonts w:cs="B Nazanin"/>
          <w:rtl/>
        </w:rPr>
        <w:t xml:space="preserve"> </w:t>
      </w:r>
      <w:r w:rsidRPr="00F130A1">
        <w:rPr>
          <w:rFonts w:cs="B Nazanin" w:hint="cs"/>
          <w:rtl/>
        </w:rPr>
        <w:t>دقیق</w:t>
      </w:r>
      <w:r w:rsidRPr="00F130A1">
        <w:rPr>
          <w:rFonts w:cs="B Nazanin"/>
          <w:rtl/>
        </w:rPr>
        <w:t xml:space="preserve"> </w:t>
      </w:r>
      <w:r w:rsidRPr="00F130A1">
        <w:rPr>
          <w:rFonts w:cs="B Nazanin" w:hint="cs"/>
          <w:rtl/>
        </w:rPr>
        <w:t>بطری‌ها</w:t>
      </w:r>
      <w:r w:rsidRPr="00F130A1">
        <w:rPr>
          <w:rFonts w:cs="B Nazanin"/>
          <w:rtl/>
        </w:rPr>
        <w:t>.</w:t>
      </w:r>
    </w:p>
    <w:p w14:paraId="6F64DC5A"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تشخیص</w:t>
      </w:r>
      <w:r w:rsidRPr="00F130A1">
        <w:rPr>
          <w:rFonts w:cs="B Nazanin"/>
          <w:rtl/>
        </w:rPr>
        <w:t xml:space="preserve"> </w:t>
      </w:r>
      <w:r w:rsidRPr="00F130A1">
        <w:rPr>
          <w:rFonts w:cs="B Nazanin" w:hint="cs"/>
          <w:rtl/>
        </w:rPr>
        <w:t>عبور</w:t>
      </w:r>
      <w:r w:rsidRPr="00F130A1">
        <w:rPr>
          <w:rFonts w:cs="B Nazanin"/>
          <w:rtl/>
        </w:rPr>
        <w:t xml:space="preserve"> </w:t>
      </w:r>
      <w:r w:rsidRPr="00F130A1">
        <w:rPr>
          <w:rFonts w:cs="B Nazanin" w:hint="cs"/>
          <w:rtl/>
        </w:rPr>
        <w:t>بطری</w:t>
      </w:r>
      <w:r w:rsidRPr="00F130A1">
        <w:rPr>
          <w:rFonts w:cs="B Nazanin"/>
          <w:rtl/>
        </w:rPr>
        <w:t xml:space="preserve"> </w:t>
      </w:r>
      <w:r w:rsidRPr="00F130A1">
        <w:rPr>
          <w:rFonts w:cs="B Nazanin" w:hint="cs"/>
          <w:rtl/>
        </w:rPr>
        <w:t>اول</w:t>
      </w:r>
      <w:r w:rsidRPr="00F130A1">
        <w:rPr>
          <w:rFonts w:cs="B Nazanin"/>
          <w:rtl/>
        </w:rPr>
        <w:t>/</w:t>
      </w:r>
      <w:r w:rsidRPr="00F130A1">
        <w:rPr>
          <w:rFonts w:cs="B Nazanin" w:hint="cs"/>
          <w:rtl/>
        </w:rPr>
        <w:t>سمت</w:t>
      </w:r>
      <w:r w:rsidRPr="00F130A1">
        <w:rPr>
          <w:rFonts w:cs="B Nazanin"/>
          <w:rtl/>
        </w:rPr>
        <w:t xml:space="preserve"> </w:t>
      </w:r>
      <w:r w:rsidRPr="00F130A1">
        <w:rPr>
          <w:rFonts w:cs="B Nazanin" w:hint="cs"/>
          <w:rtl/>
        </w:rPr>
        <w:t>راست</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خط</w:t>
      </w:r>
      <w:r w:rsidRPr="00F130A1">
        <w:rPr>
          <w:rFonts w:cs="B Nazanin"/>
          <w:rtl/>
        </w:rPr>
        <w:t xml:space="preserve"> </w:t>
      </w:r>
      <w:r w:rsidRPr="00F130A1">
        <w:rPr>
          <w:rFonts w:cs="B Nazanin" w:hint="cs"/>
          <w:rtl/>
        </w:rPr>
        <w:t>راست</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بطری</w:t>
      </w:r>
      <w:r w:rsidRPr="00F130A1">
        <w:rPr>
          <w:rFonts w:cs="B Nazanin"/>
          <w:rtl/>
        </w:rPr>
        <w:t xml:space="preserve"> </w:t>
      </w:r>
      <w:r w:rsidRPr="00F130A1">
        <w:rPr>
          <w:rFonts w:cs="B Nazanin" w:hint="cs"/>
          <w:rtl/>
        </w:rPr>
        <w:t>دوم</w:t>
      </w:r>
      <w:r w:rsidRPr="00F130A1">
        <w:rPr>
          <w:rFonts w:cs="B Nazanin"/>
          <w:rtl/>
        </w:rPr>
        <w:t>/</w:t>
      </w:r>
      <w:r w:rsidRPr="00F130A1">
        <w:rPr>
          <w:rFonts w:cs="B Nazanin" w:hint="cs"/>
          <w:rtl/>
        </w:rPr>
        <w:t>سمت</w:t>
      </w:r>
      <w:r w:rsidRPr="00F130A1">
        <w:rPr>
          <w:rFonts w:cs="B Nazanin"/>
          <w:rtl/>
        </w:rPr>
        <w:t xml:space="preserve"> </w:t>
      </w:r>
      <w:r w:rsidRPr="00F130A1">
        <w:rPr>
          <w:rFonts w:cs="B Nazanin" w:hint="cs"/>
          <w:rtl/>
        </w:rPr>
        <w:t>چپ</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خط</w:t>
      </w:r>
      <w:r w:rsidRPr="00F130A1">
        <w:rPr>
          <w:rFonts w:cs="B Nazanin"/>
          <w:rtl/>
        </w:rPr>
        <w:t xml:space="preserve"> </w:t>
      </w:r>
      <w:r w:rsidRPr="00F130A1">
        <w:rPr>
          <w:rFonts w:cs="B Nazanin" w:hint="cs"/>
          <w:rtl/>
        </w:rPr>
        <w:t>چپ</w:t>
      </w:r>
      <w:r w:rsidRPr="00F130A1">
        <w:rPr>
          <w:rFonts w:cs="B Nazanin"/>
          <w:rtl/>
        </w:rPr>
        <w:t>.</w:t>
      </w:r>
    </w:p>
    <w:p w14:paraId="0B664DA1" w14:textId="77D64310" w:rsidR="00525870"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ثبت</w:t>
      </w:r>
      <w:r w:rsidRPr="00F130A1">
        <w:rPr>
          <w:rFonts w:cs="B Nazanin"/>
          <w:rtl/>
        </w:rPr>
        <w:t xml:space="preserve"> </w:t>
      </w:r>
      <w:r w:rsidRPr="00F130A1">
        <w:rPr>
          <w:rFonts w:cs="B Nazanin" w:hint="cs"/>
          <w:rtl/>
        </w:rPr>
        <w:t>رویدادها،</w:t>
      </w:r>
      <w:r w:rsidRPr="00F130A1">
        <w:rPr>
          <w:rFonts w:cs="B Nazanin"/>
          <w:rtl/>
        </w:rPr>
        <w:t xml:space="preserve"> </w:t>
      </w:r>
      <w:r w:rsidRPr="00F130A1">
        <w:rPr>
          <w:rFonts w:cs="B Nazanin" w:hint="cs"/>
          <w:rtl/>
        </w:rPr>
        <w:t>ذخیره</w:t>
      </w:r>
      <w:r w:rsidRPr="00F130A1">
        <w:rPr>
          <w:rFonts w:cs="B Nazanin"/>
          <w:rtl/>
        </w:rPr>
        <w:t xml:space="preserve"> </w:t>
      </w:r>
      <w:r w:rsidRPr="00F130A1">
        <w:rPr>
          <w:rFonts w:cs="B Nazanin" w:hint="cs"/>
          <w:rtl/>
        </w:rPr>
        <w:t>فریم‌های</w:t>
      </w:r>
      <w:r w:rsidRPr="00F130A1">
        <w:rPr>
          <w:rFonts w:cs="B Nazanin"/>
          <w:rtl/>
        </w:rPr>
        <w:t xml:space="preserve"> </w:t>
      </w:r>
      <w:r w:rsidRPr="00F130A1">
        <w:rPr>
          <w:rFonts w:cs="B Nazanin" w:hint="cs"/>
          <w:rtl/>
        </w:rPr>
        <w:t>مهم</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rtl/>
        </w:rPr>
        <w:t>آماده‌سازی اجرای خودکار هنگام روشن شدن دستگاه.</w:t>
      </w:r>
    </w:p>
    <w:p w14:paraId="71D7C22F" w14:textId="7D416B33" w:rsidR="00AF69BB" w:rsidRDefault="00AF69BB" w:rsidP="00AF69BB">
      <w:pPr>
        <w:bidi/>
        <w:ind w:right="255" w:hanging="142"/>
        <w:jc w:val="left"/>
        <w:rPr>
          <w:rFonts w:cs="B Nazanin"/>
        </w:rPr>
      </w:pPr>
    </w:p>
    <w:p w14:paraId="51BA738B" w14:textId="78EF8A9D" w:rsidR="00AF69BB" w:rsidRDefault="00AF69BB" w:rsidP="00AF69BB">
      <w:pPr>
        <w:bidi/>
        <w:ind w:right="255" w:hanging="142"/>
        <w:jc w:val="left"/>
        <w:rPr>
          <w:rFonts w:cs="B Nazanin"/>
        </w:rPr>
      </w:pPr>
    </w:p>
    <w:p w14:paraId="18A59130" w14:textId="22BFA47F" w:rsidR="00AF69BB" w:rsidRDefault="00AF69BB" w:rsidP="00AF69BB">
      <w:pPr>
        <w:bidi/>
        <w:ind w:right="255" w:hanging="142"/>
        <w:jc w:val="left"/>
        <w:rPr>
          <w:rFonts w:cs="B Nazanin"/>
        </w:rPr>
      </w:pPr>
    </w:p>
    <w:p w14:paraId="2D166F9C" w14:textId="50C4747C" w:rsidR="00AF69BB" w:rsidRDefault="00AF69BB" w:rsidP="00AF69BB">
      <w:pPr>
        <w:bidi/>
        <w:ind w:right="255" w:hanging="142"/>
        <w:jc w:val="left"/>
        <w:rPr>
          <w:rFonts w:cs="B Nazanin"/>
        </w:rPr>
      </w:pPr>
    </w:p>
    <w:p w14:paraId="1BB59776" w14:textId="20803840" w:rsidR="00AF69BB" w:rsidRDefault="00AF69BB" w:rsidP="00AF69BB">
      <w:pPr>
        <w:bidi/>
        <w:ind w:right="255" w:hanging="142"/>
        <w:jc w:val="left"/>
        <w:rPr>
          <w:rFonts w:cs="B Nazanin"/>
        </w:rPr>
      </w:pPr>
    </w:p>
    <w:p w14:paraId="71FAB36F" w14:textId="39C28E67" w:rsidR="00AF69BB" w:rsidRDefault="00AF69BB" w:rsidP="00AF69BB">
      <w:pPr>
        <w:bidi/>
        <w:ind w:right="255" w:hanging="142"/>
        <w:jc w:val="left"/>
        <w:rPr>
          <w:rFonts w:cs="B Nazanin"/>
        </w:rPr>
      </w:pPr>
    </w:p>
    <w:p w14:paraId="77DDE09A" w14:textId="15FE7653" w:rsidR="00AF69BB" w:rsidRDefault="00AF69BB" w:rsidP="00AF69BB">
      <w:pPr>
        <w:bidi/>
        <w:ind w:right="255" w:hanging="142"/>
        <w:jc w:val="left"/>
        <w:rPr>
          <w:rFonts w:cs="B Nazanin"/>
        </w:rPr>
      </w:pPr>
    </w:p>
    <w:p w14:paraId="5E0E03B9" w14:textId="5AB1CB8A" w:rsidR="00AF69BB" w:rsidRDefault="00AF69BB" w:rsidP="00AF69BB">
      <w:pPr>
        <w:bidi/>
        <w:ind w:right="255" w:hanging="142"/>
        <w:jc w:val="left"/>
        <w:rPr>
          <w:rFonts w:cs="B Nazanin"/>
        </w:rPr>
      </w:pPr>
    </w:p>
    <w:p w14:paraId="71DA4638" w14:textId="5DC4D16C" w:rsidR="00AF69BB" w:rsidRDefault="00AF69BB" w:rsidP="00AF69BB">
      <w:pPr>
        <w:bidi/>
        <w:ind w:right="255" w:hanging="142"/>
        <w:jc w:val="left"/>
        <w:rPr>
          <w:rFonts w:cs="B Nazanin"/>
        </w:rPr>
      </w:pPr>
    </w:p>
    <w:p w14:paraId="62A2F878" w14:textId="21230470" w:rsidR="00AF69BB" w:rsidRDefault="00AF69BB" w:rsidP="00AF69BB">
      <w:pPr>
        <w:bidi/>
        <w:ind w:right="255" w:hanging="142"/>
        <w:jc w:val="left"/>
        <w:rPr>
          <w:rFonts w:cs="B Nazanin"/>
        </w:rPr>
      </w:pPr>
    </w:p>
    <w:p w14:paraId="576E054B" w14:textId="77777777" w:rsidR="00AF69BB" w:rsidRPr="00F130A1" w:rsidRDefault="00AF69BB" w:rsidP="00AF69BB">
      <w:pPr>
        <w:ind w:right="255" w:hanging="142"/>
        <w:jc w:val="left"/>
        <w:rPr>
          <w:rFonts w:cs="B Nazanin"/>
        </w:rPr>
      </w:pPr>
    </w:p>
    <w:p w14:paraId="6EBCC060" w14:textId="77777777" w:rsidR="00525870" w:rsidRPr="00F130A1" w:rsidRDefault="00AF69BB" w:rsidP="00CF720F">
      <w:pPr>
        <w:pStyle w:val="Heading1"/>
      </w:pPr>
      <w:r w:rsidRPr="00F130A1">
        <w:rPr>
          <w:rtl/>
        </w:rPr>
        <w:lastRenderedPageBreak/>
        <w:t>۳. معماری کلی سیستم</w:t>
      </w:r>
    </w:p>
    <w:p w14:paraId="5A2D0721" w14:textId="77777777" w:rsidR="00525870" w:rsidRPr="00F130A1" w:rsidRDefault="00AF69BB" w:rsidP="00F130A1">
      <w:pPr>
        <w:bidi/>
        <w:jc w:val="left"/>
        <w:rPr>
          <w:rFonts w:cs="B Nazanin"/>
        </w:rPr>
      </w:pPr>
      <w:r w:rsidRPr="00F130A1">
        <w:rPr>
          <w:rFonts w:cs="B Nazanin"/>
          <w:rtl/>
        </w:rPr>
        <w:t>معماری سیستم به‌صورت ماژولار طراحی شده است تا هر بخش به‌صورت مستقل قابل تست، نگهداری و تغییر باشد. اجزای اصلی شامل ماژول دوربین، ماژول پردازش تصویر، ماژول تشخیص NCNN، ماژول GPIO، تنظیمات مر</w:t>
      </w:r>
      <w:r w:rsidRPr="00F130A1">
        <w:rPr>
          <w:rFonts w:cs="B Nazanin"/>
          <w:rtl/>
        </w:rPr>
        <w:t>کزی و ماشین حالت اصلی است.</w:t>
      </w:r>
    </w:p>
    <w:tbl>
      <w:tblPr>
        <w:tblStyle w:val="TableGrid"/>
        <w:bidiVisual/>
        <w:tblW w:w="0" w:type="auto"/>
        <w:jc w:val="right"/>
        <w:tblLook w:val="04A0" w:firstRow="1" w:lastRow="0" w:firstColumn="1" w:lastColumn="0" w:noHBand="0" w:noVBand="1"/>
      </w:tblPr>
      <w:tblGrid>
        <w:gridCol w:w="3437"/>
        <w:gridCol w:w="3437"/>
        <w:gridCol w:w="3437"/>
      </w:tblGrid>
      <w:tr w:rsidR="00525870" w:rsidRPr="00F130A1" w14:paraId="1309D1CD" w14:textId="77777777">
        <w:trPr>
          <w:cantSplit/>
          <w:jc w:val="right"/>
        </w:trPr>
        <w:tc>
          <w:tcPr>
            <w:tcW w:w="3437" w:type="dxa"/>
            <w:shd w:val="clear" w:color="auto" w:fill="D9EAF7"/>
            <w:vAlign w:val="center"/>
          </w:tcPr>
          <w:p w14:paraId="0C775854" w14:textId="77777777" w:rsidR="00525870" w:rsidRPr="00F130A1" w:rsidRDefault="00AF69BB" w:rsidP="00F130A1">
            <w:pPr>
              <w:bidi/>
              <w:jc w:val="left"/>
              <w:rPr>
                <w:rFonts w:cs="B Nazanin"/>
              </w:rPr>
            </w:pPr>
            <w:r w:rsidRPr="00F130A1">
              <w:rPr>
                <w:rFonts w:cs="B Nazanin"/>
                <w:b/>
                <w:rtl/>
              </w:rPr>
              <w:t>ردیف</w:t>
            </w:r>
          </w:p>
        </w:tc>
        <w:tc>
          <w:tcPr>
            <w:tcW w:w="3437" w:type="dxa"/>
            <w:shd w:val="clear" w:color="auto" w:fill="D9EAF7"/>
            <w:vAlign w:val="center"/>
          </w:tcPr>
          <w:p w14:paraId="5984521A" w14:textId="77777777" w:rsidR="00525870" w:rsidRPr="00F130A1" w:rsidRDefault="00AF69BB" w:rsidP="00F130A1">
            <w:pPr>
              <w:bidi/>
              <w:jc w:val="left"/>
              <w:rPr>
                <w:rFonts w:cs="B Nazanin"/>
              </w:rPr>
            </w:pPr>
            <w:r w:rsidRPr="00F130A1">
              <w:rPr>
                <w:rFonts w:cs="B Nazanin"/>
                <w:b/>
                <w:rtl/>
              </w:rPr>
              <w:t>بخش</w:t>
            </w:r>
          </w:p>
        </w:tc>
        <w:tc>
          <w:tcPr>
            <w:tcW w:w="3437" w:type="dxa"/>
            <w:shd w:val="clear" w:color="auto" w:fill="D9EAF7"/>
            <w:vAlign w:val="center"/>
          </w:tcPr>
          <w:p w14:paraId="444E8324" w14:textId="77777777" w:rsidR="00525870" w:rsidRPr="00F130A1" w:rsidRDefault="00AF69BB" w:rsidP="00F130A1">
            <w:pPr>
              <w:bidi/>
              <w:jc w:val="left"/>
              <w:rPr>
                <w:rFonts w:cs="B Nazanin"/>
              </w:rPr>
            </w:pPr>
            <w:r w:rsidRPr="00F130A1">
              <w:rPr>
                <w:rFonts w:cs="B Nazanin"/>
                <w:b/>
                <w:rtl/>
              </w:rPr>
              <w:t>وظیفه</w:t>
            </w:r>
          </w:p>
        </w:tc>
      </w:tr>
      <w:tr w:rsidR="00525870" w:rsidRPr="00F130A1" w14:paraId="6EC4FAFF" w14:textId="77777777">
        <w:trPr>
          <w:cantSplit/>
          <w:jc w:val="right"/>
        </w:trPr>
        <w:tc>
          <w:tcPr>
            <w:tcW w:w="3437" w:type="dxa"/>
            <w:vAlign w:val="center"/>
          </w:tcPr>
          <w:p w14:paraId="7AC25127" w14:textId="77777777" w:rsidR="00525870" w:rsidRPr="00F130A1" w:rsidRDefault="00AF69BB" w:rsidP="00F130A1">
            <w:pPr>
              <w:bidi/>
              <w:jc w:val="left"/>
              <w:rPr>
                <w:rFonts w:cs="B Nazanin"/>
              </w:rPr>
            </w:pPr>
            <w:r w:rsidRPr="00F130A1">
              <w:rPr>
                <w:rFonts w:cs="B Nazanin"/>
                <w:rtl/>
              </w:rPr>
              <w:t>۱</w:t>
            </w:r>
          </w:p>
        </w:tc>
        <w:tc>
          <w:tcPr>
            <w:tcW w:w="3437" w:type="dxa"/>
            <w:vAlign w:val="center"/>
          </w:tcPr>
          <w:p w14:paraId="0BB04167" w14:textId="77777777" w:rsidR="00525870" w:rsidRPr="00F130A1" w:rsidRDefault="00AF69BB" w:rsidP="00F130A1">
            <w:pPr>
              <w:bidi/>
              <w:jc w:val="left"/>
              <w:rPr>
                <w:rFonts w:cs="B Nazanin"/>
              </w:rPr>
            </w:pPr>
            <w:r w:rsidRPr="00F130A1">
              <w:rPr>
                <w:rFonts w:cs="B Nazanin"/>
                <w:rtl/>
              </w:rPr>
              <w:t>دوربین USB</w:t>
            </w:r>
          </w:p>
        </w:tc>
        <w:tc>
          <w:tcPr>
            <w:tcW w:w="3437" w:type="dxa"/>
            <w:vAlign w:val="center"/>
          </w:tcPr>
          <w:p w14:paraId="03C9C631" w14:textId="77777777" w:rsidR="00525870" w:rsidRPr="00F130A1" w:rsidRDefault="00AF69BB" w:rsidP="00F130A1">
            <w:pPr>
              <w:bidi/>
              <w:jc w:val="left"/>
              <w:rPr>
                <w:rFonts w:cs="B Nazanin"/>
              </w:rPr>
            </w:pPr>
            <w:r w:rsidRPr="00F130A1">
              <w:rPr>
                <w:rFonts w:cs="B Nazanin"/>
                <w:rtl/>
              </w:rPr>
              <w:t xml:space="preserve">دریافت تصویر زنده با رزولوشن </w:t>
            </w: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فرمت</w:t>
              </w:r>
              <w:r w:rsidRPr="00F130A1">
                <w:rPr>
                  <w:rFonts w:cs="B Nazanin"/>
                  <w:rtl/>
                </w:rPr>
                <w:t xml:space="preserve"> MJPG</w:t>
              </w:r>
            </w:dir>
          </w:p>
        </w:tc>
      </w:tr>
      <w:tr w:rsidR="00525870" w:rsidRPr="00F130A1" w14:paraId="4A89260B" w14:textId="77777777">
        <w:trPr>
          <w:cantSplit/>
          <w:jc w:val="right"/>
        </w:trPr>
        <w:tc>
          <w:tcPr>
            <w:tcW w:w="3437" w:type="dxa"/>
            <w:vAlign w:val="center"/>
          </w:tcPr>
          <w:p w14:paraId="15DE077E" w14:textId="77777777" w:rsidR="00525870" w:rsidRPr="00F130A1" w:rsidRDefault="00AF69BB" w:rsidP="00F130A1">
            <w:pPr>
              <w:bidi/>
              <w:jc w:val="left"/>
              <w:rPr>
                <w:rFonts w:cs="B Nazanin"/>
              </w:rPr>
            </w:pPr>
            <w:r w:rsidRPr="00F130A1">
              <w:rPr>
                <w:rFonts w:cs="B Nazanin"/>
                <w:rtl/>
              </w:rPr>
              <w:t>۲</w:t>
            </w:r>
          </w:p>
        </w:tc>
        <w:tc>
          <w:tcPr>
            <w:tcW w:w="3437" w:type="dxa"/>
            <w:vAlign w:val="center"/>
          </w:tcPr>
          <w:p w14:paraId="01D2342F" w14:textId="77777777" w:rsidR="00525870" w:rsidRPr="00F130A1" w:rsidRDefault="00AF69BB" w:rsidP="00F130A1">
            <w:pPr>
              <w:bidi/>
              <w:jc w:val="left"/>
              <w:rPr>
                <w:rFonts w:cs="B Nazanin"/>
              </w:rPr>
            </w:pPr>
            <w:r w:rsidRPr="00F130A1">
              <w:rPr>
                <w:rFonts w:cs="B Nazanin"/>
                <w:rtl/>
              </w:rPr>
              <w:t>پردازش OpenCV</w:t>
            </w:r>
          </w:p>
        </w:tc>
        <w:tc>
          <w:tcPr>
            <w:tcW w:w="3437" w:type="dxa"/>
            <w:vAlign w:val="center"/>
          </w:tcPr>
          <w:p w14:paraId="7828A685" w14:textId="77777777" w:rsidR="00525870" w:rsidRPr="00F130A1" w:rsidRDefault="00AF69BB" w:rsidP="00F130A1">
            <w:pPr>
              <w:bidi/>
              <w:jc w:val="left"/>
              <w:rPr>
                <w:rFonts w:cs="B Nazanin"/>
              </w:rPr>
            </w:pPr>
            <w:r w:rsidRPr="00F130A1">
              <w:rPr>
                <w:rFonts w:cs="B Nazanin"/>
                <w:rtl/>
              </w:rPr>
              <w:t>تشخیص ورود اولیه بطری در ROI پایین-چپ تصویر با تفاضل پس‌زمینه</w:t>
            </w:r>
          </w:p>
        </w:tc>
      </w:tr>
      <w:tr w:rsidR="00525870" w:rsidRPr="00F130A1" w14:paraId="2CE005D5" w14:textId="77777777">
        <w:trPr>
          <w:cantSplit/>
          <w:jc w:val="right"/>
        </w:trPr>
        <w:tc>
          <w:tcPr>
            <w:tcW w:w="3437" w:type="dxa"/>
            <w:vAlign w:val="center"/>
          </w:tcPr>
          <w:p w14:paraId="0A8549CB" w14:textId="77777777" w:rsidR="00525870" w:rsidRPr="00F130A1" w:rsidRDefault="00AF69BB" w:rsidP="00F130A1">
            <w:pPr>
              <w:bidi/>
              <w:jc w:val="left"/>
              <w:rPr>
                <w:rFonts w:cs="B Nazanin"/>
              </w:rPr>
            </w:pPr>
            <w:r w:rsidRPr="00F130A1">
              <w:rPr>
                <w:rFonts w:cs="B Nazanin"/>
                <w:rtl/>
              </w:rPr>
              <w:t>۳</w:t>
            </w:r>
          </w:p>
        </w:tc>
        <w:tc>
          <w:tcPr>
            <w:tcW w:w="3437" w:type="dxa"/>
            <w:vAlign w:val="center"/>
          </w:tcPr>
          <w:p w14:paraId="366CA366" w14:textId="77777777" w:rsidR="00525870" w:rsidRPr="00F130A1" w:rsidRDefault="00AF69BB" w:rsidP="00F130A1">
            <w:pPr>
              <w:bidi/>
              <w:jc w:val="left"/>
              <w:rPr>
                <w:rFonts w:cs="B Nazanin"/>
              </w:rPr>
            </w:pPr>
            <w:r w:rsidRPr="00F130A1">
              <w:rPr>
                <w:rFonts w:cs="B Nazanin"/>
                <w:rtl/>
              </w:rPr>
              <w:t>مدل NCNN</w:t>
            </w:r>
          </w:p>
        </w:tc>
        <w:tc>
          <w:tcPr>
            <w:tcW w:w="3437" w:type="dxa"/>
            <w:vAlign w:val="center"/>
          </w:tcPr>
          <w:p w14:paraId="00C551CE" w14:textId="77777777" w:rsidR="00525870" w:rsidRPr="00F130A1" w:rsidRDefault="00AF69BB" w:rsidP="00F130A1">
            <w:pPr>
              <w:bidi/>
              <w:jc w:val="left"/>
              <w:rPr>
                <w:rFonts w:cs="B Nazanin"/>
              </w:rPr>
            </w:pPr>
            <w:r w:rsidRPr="00F130A1">
              <w:rPr>
                <w:rFonts w:cs="B Nazanin"/>
                <w:rtl/>
              </w:rPr>
              <w:t xml:space="preserve">تشخیص بطری هدف در نیمه پایین تصویر با ورودی مدل </w:t>
            </w:r>
            <w:dir w:val="ltr">
              <w:r w:rsidRPr="00F130A1">
                <w:rPr>
                  <w:rFonts w:cs="B Nazanin"/>
                  <w:rtl/>
                </w:rPr>
                <w:t>320</w:t>
              </w:r>
              <w:r w:rsidRPr="00F130A1">
                <w:rPr>
                  <w:rFonts w:cs="B Nazanin" w:hint="cs"/>
                  <w:rtl/>
                </w:rPr>
                <w:t>×</w:t>
              </w:r>
              <w:r w:rsidRPr="00F130A1">
                <w:rPr>
                  <w:rFonts w:cs="B Nazanin"/>
                  <w:rtl/>
                </w:rPr>
                <w:t>320</w:t>
              </w:r>
              <w:r w:rsidRPr="00F130A1">
                <w:rPr>
                  <w:rFonts w:ascii="Arial" w:hAnsi="Arial" w:cs="Arial" w:hint="cs"/>
                  <w:rtl/>
                </w:rPr>
                <w:t>‬</w:t>
              </w:r>
            </w:dir>
          </w:p>
        </w:tc>
      </w:tr>
      <w:tr w:rsidR="00525870" w:rsidRPr="00F130A1" w14:paraId="54CE9E71" w14:textId="77777777">
        <w:trPr>
          <w:cantSplit/>
          <w:jc w:val="right"/>
        </w:trPr>
        <w:tc>
          <w:tcPr>
            <w:tcW w:w="3437" w:type="dxa"/>
            <w:vAlign w:val="center"/>
          </w:tcPr>
          <w:p w14:paraId="294C867C" w14:textId="77777777" w:rsidR="00525870" w:rsidRPr="00F130A1" w:rsidRDefault="00AF69BB" w:rsidP="00F130A1">
            <w:pPr>
              <w:bidi/>
              <w:jc w:val="left"/>
              <w:rPr>
                <w:rFonts w:cs="B Nazanin"/>
              </w:rPr>
            </w:pPr>
            <w:r w:rsidRPr="00F130A1">
              <w:rPr>
                <w:rFonts w:cs="B Nazanin"/>
                <w:rtl/>
              </w:rPr>
              <w:t>۴</w:t>
            </w:r>
          </w:p>
        </w:tc>
        <w:tc>
          <w:tcPr>
            <w:tcW w:w="3437" w:type="dxa"/>
            <w:vAlign w:val="center"/>
          </w:tcPr>
          <w:p w14:paraId="77D01AAC" w14:textId="77777777" w:rsidR="00525870" w:rsidRPr="00F130A1" w:rsidRDefault="00AF69BB" w:rsidP="00F130A1">
            <w:pPr>
              <w:bidi/>
              <w:jc w:val="left"/>
              <w:rPr>
                <w:rFonts w:cs="B Nazanin"/>
              </w:rPr>
            </w:pPr>
            <w:r w:rsidRPr="00F130A1">
              <w:rPr>
                <w:rFonts w:cs="B Nazanin"/>
                <w:rtl/>
              </w:rPr>
              <w:t>منطق خطوط</w:t>
            </w:r>
          </w:p>
        </w:tc>
        <w:tc>
          <w:tcPr>
            <w:tcW w:w="3437" w:type="dxa"/>
            <w:vAlign w:val="center"/>
          </w:tcPr>
          <w:p w14:paraId="059C35F5" w14:textId="77777777" w:rsidR="00525870" w:rsidRPr="00F130A1" w:rsidRDefault="00AF69BB" w:rsidP="00F130A1">
            <w:pPr>
              <w:bidi/>
              <w:jc w:val="left"/>
              <w:rPr>
                <w:rFonts w:cs="B Nazanin"/>
              </w:rPr>
            </w:pPr>
            <w:r w:rsidRPr="00F130A1">
              <w:rPr>
                <w:rFonts w:cs="B Nazanin"/>
                <w:rtl/>
              </w:rPr>
              <w:t>بررسی عبور مرکز بطری‌ها از خط چپ و خط راست</w:t>
            </w:r>
          </w:p>
        </w:tc>
      </w:tr>
      <w:tr w:rsidR="00525870" w:rsidRPr="00F130A1" w14:paraId="379A68E9" w14:textId="77777777">
        <w:trPr>
          <w:cantSplit/>
          <w:jc w:val="right"/>
        </w:trPr>
        <w:tc>
          <w:tcPr>
            <w:tcW w:w="3437" w:type="dxa"/>
            <w:vAlign w:val="center"/>
          </w:tcPr>
          <w:p w14:paraId="15A135DC" w14:textId="77777777" w:rsidR="00525870" w:rsidRPr="00F130A1" w:rsidRDefault="00AF69BB" w:rsidP="00F130A1">
            <w:pPr>
              <w:bidi/>
              <w:jc w:val="left"/>
              <w:rPr>
                <w:rFonts w:cs="B Nazanin"/>
              </w:rPr>
            </w:pPr>
            <w:r w:rsidRPr="00F130A1">
              <w:rPr>
                <w:rFonts w:cs="B Nazanin"/>
                <w:rtl/>
              </w:rPr>
              <w:t>۵</w:t>
            </w:r>
          </w:p>
        </w:tc>
        <w:tc>
          <w:tcPr>
            <w:tcW w:w="3437" w:type="dxa"/>
            <w:vAlign w:val="center"/>
          </w:tcPr>
          <w:p w14:paraId="649C0679" w14:textId="77777777" w:rsidR="00525870" w:rsidRPr="00F130A1" w:rsidRDefault="00AF69BB" w:rsidP="00F130A1">
            <w:pPr>
              <w:bidi/>
              <w:jc w:val="left"/>
              <w:rPr>
                <w:rFonts w:cs="B Nazanin"/>
              </w:rPr>
            </w:pPr>
            <w:r w:rsidRPr="00F130A1">
              <w:rPr>
                <w:rFonts w:cs="B Nazanin"/>
                <w:rtl/>
              </w:rPr>
              <w:t>GPIO</w:t>
            </w:r>
          </w:p>
        </w:tc>
        <w:tc>
          <w:tcPr>
            <w:tcW w:w="3437" w:type="dxa"/>
            <w:vAlign w:val="center"/>
          </w:tcPr>
          <w:p w14:paraId="50B129B8" w14:textId="77777777" w:rsidR="00525870" w:rsidRPr="00F130A1" w:rsidRDefault="00AF69BB" w:rsidP="00F130A1">
            <w:pPr>
              <w:bidi/>
              <w:jc w:val="left"/>
              <w:rPr>
                <w:rFonts w:cs="B Nazanin"/>
              </w:rPr>
            </w:pPr>
            <w:r w:rsidRPr="00F130A1">
              <w:rPr>
                <w:rFonts w:cs="B Nazanin"/>
                <w:rtl/>
              </w:rPr>
              <w:t>ارسال فرمان‌های مرحله‌ای به خروجی‌های سخت‌افزاری</w:t>
            </w:r>
          </w:p>
        </w:tc>
      </w:tr>
      <w:tr w:rsidR="00525870" w:rsidRPr="00F130A1" w14:paraId="185333F6" w14:textId="77777777">
        <w:trPr>
          <w:cantSplit/>
          <w:jc w:val="right"/>
        </w:trPr>
        <w:tc>
          <w:tcPr>
            <w:tcW w:w="3437" w:type="dxa"/>
            <w:vAlign w:val="center"/>
          </w:tcPr>
          <w:p w14:paraId="39B79028" w14:textId="77777777" w:rsidR="00525870" w:rsidRPr="00F130A1" w:rsidRDefault="00AF69BB" w:rsidP="00F130A1">
            <w:pPr>
              <w:bidi/>
              <w:jc w:val="left"/>
              <w:rPr>
                <w:rFonts w:cs="B Nazanin"/>
              </w:rPr>
            </w:pPr>
            <w:r w:rsidRPr="00F130A1">
              <w:rPr>
                <w:rFonts w:cs="B Nazanin"/>
                <w:rtl/>
              </w:rPr>
              <w:t>۶</w:t>
            </w:r>
          </w:p>
        </w:tc>
        <w:tc>
          <w:tcPr>
            <w:tcW w:w="3437" w:type="dxa"/>
            <w:vAlign w:val="center"/>
          </w:tcPr>
          <w:p w14:paraId="52221C62" w14:textId="77777777" w:rsidR="00525870" w:rsidRPr="00F130A1" w:rsidRDefault="00AF69BB" w:rsidP="00F130A1">
            <w:pPr>
              <w:bidi/>
              <w:jc w:val="left"/>
              <w:rPr>
                <w:rFonts w:cs="B Nazanin"/>
              </w:rPr>
            </w:pPr>
            <w:r w:rsidRPr="00F130A1">
              <w:rPr>
                <w:rFonts w:cs="B Nazanin"/>
                <w:rtl/>
              </w:rPr>
              <w:t>Wayfire Autostart</w:t>
            </w:r>
          </w:p>
        </w:tc>
        <w:tc>
          <w:tcPr>
            <w:tcW w:w="3437" w:type="dxa"/>
            <w:vAlign w:val="center"/>
          </w:tcPr>
          <w:p w14:paraId="01A7AAE1" w14:textId="77777777" w:rsidR="00525870" w:rsidRPr="00F130A1" w:rsidRDefault="00AF69BB" w:rsidP="00F130A1">
            <w:pPr>
              <w:bidi/>
              <w:jc w:val="left"/>
              <w:rPr>
                <w:rFonts w:cs="B Nazanin"/>
              </w:rPr>
            </w:pPr>
            <w:r w:rsidRPr="00F130A1">
              <w:rPr>
                <w:rFonts w:cs="B Nazanin"/>
                <w:rtl/>
              </w:rPr>
              <w:t>اجرای خودکار برنامه و نمایش پنجره تصویر پس از روشن شدن Raspberry Pi</w:t>
            </w:r>
          </w:p>
        </w:tc>
      </w:tr>
    </w:tbl>
    <w:p w14:paraId="4AFD1D04" w14:textId="77777777" w:rsidR="00525870" w:rsidRPr="00F130A1" w:rsidRDefault="00525870" w:rsidP="00F130A1">
      <w:pPr>
        <w:bidi/>
        <w:jc w:val="left"/>
        <w:rPr>
          <w:rFonts w:cs="B Nazanin"/>
        </w:rPr>
      </w:pPr>
    </w:p>
    <w:p w14:paraId="6B4EEDB7" w14:textId="77777777" w:rsidR="00525870" w:rsidRPr="00F130A1" w:rsidRDefault="00AF69BB" w:rsidP="00CF720F">
      <w:pPr>
        <w:pStyle w:val="Heading1"/>
      </w:pPr>
      <w:r w:rsidRPr="00F130A1">
        <w:rPr>
          <w:rtl/>
        </w:rPr>
        <w:t xml:space="preserve">۴. </w:t>
      </w:r>
      <w:r w:rsidRPr="00970474">
        <w:rPr>
          <w:rtl/>
        </w:rPr>
        <w:t>پیکربندی</w:t>
      </w:r>
      <w:r w:rsidRPr="00F130A1">
        <w:rPr>
          <w:rtl/>
        </w:rPr>
        <w:t xml:space="preserve"> تصویربرداری</w:t>
      </w:r>
    </w:p>
    <w:p w14:paraId="4E02841C" w14:textId="77777777" w:rsidR="00525870" w:rsidRPr="00F130A1" w:rsidRDefault="00AF69BB" w:rsidP="00F130A1">
      <w:pPr>
        <w:bidi/>
        <w:jc w:val="left"/>
        <w:rPr>
          <w:rFonts w:cs="B Nazanin"/>
        </w:rPr>
      </w:pPr>
      <w:r w:rsidRPr="00F130A1">
        <w:rPr>
          <w:rFonts w:cs="B Nazanin"/>
          <w:rtl/>
        </w:rPr>
        <w:t xml:space="preserve">دوربین مورد </w:t>
      </w:r>
      <w:r w:rsidRPr="00F130A1">
        <w:rPr>
          <w:rFonts w:cs="B Nazanin"/>
          <w:rtl/>
        </w:rPr>
        <w:t xml:space="preserve">استفاده از نوع USB </w:t>
      </w:r>
      <w:r w:rsidRPr="00F130A1">
        <w:rPr>
          <w:rFonts w:cs="B Nazanin" w:hint="cs"/>
          <w:rtl/>
        </w:rPr>
        <w:t>است</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طریق</w:t>
      </w:r>
      <w:r w:rsidRPr="00F130A1">
        <w:rPr>
          <w:rFonts w:cs="B Nazanin"/>
          <w:rtl/>
        </w:rPr>
        <w:t xml:space="preserve"> OpenCV/V4L2 </w:t>
      </w:r>
      <w:r w:rsidRPr="00F130A1">
        <w:rPr>
          <w:rFonts w:cs="B Nazanin" w:hint="cs"/>
          <w:rtl/>
        </w:rPr>
        <w:t>به</w:t>
      </w:r>
      <w:r w:rsidRPr="00F130A1">
        <w:rPr>
          <w:rFonts w:cs="B Nazanin"/>
          <w:rtl/>
        </w:rPr>
        <w:t xml:space="preserve"> </w:t>
      </w:r>
      <w:r w:rsidRPr="00F130A1">
        <w:rPr>
          <w:rFonts w:cs="B Nazanin" w:hint="cs"/>
          <w:rtl/>
        </w:rPr>
        <w:t>سیستم</w:t>
      </w:r>
      <w:r w:rsidRPr="00F130A1">
        <w:rPr>
          <w:rFonts w:cs="B Nazanin"/>
          <w:rtl/>
        </w:rPr>
        <w:t xml:space="preserve"> </w:t>
      </w:r>
      <w:r w:rsidRPr="00F130A1">
        <w:rPr>
          <w:rFonts w:cs="B Nazanin" w:hint="cs"/>
          <w:rtl/>
        </w:rPr>
        <w:t>متصل</w:t>
      </w:r>
      <w:r w:rsidRPr="00F130A1">
        <w:rPr>
          <w:rFonts w:cs="B Nazanin"/>
          <w:rtl/>
        </w:rPr>
        <w:t xml:space="preserve"> </w:t>
      </w:r>
      <w:r w:rsidRPr="00F130A1">
        <w:rPr>
          <w:rFonts w:cs="B Nazanin" w:hint="cs"/>
          <w:rtl/>
        </w:rPr>
        <w:t>می‌شود</w:t>
      </w:r>
      <w:r w:rsidRPr="00F130A1">
        <w:rPr>
          <w:rFonts w:cs="B Nazanin"/>
          <w:rtl/>
        </w:rPr>
        <w:t xml:space="preserve">. </w:t>
      </w:r>
      <w:r w:rsidRPr="00F130A1">
        <w:rPr>
          <w:rFonts w:cs="B Nazanin" w:hint="cs"/>
          <w:rtl/>
        </w:rPr>
        <w:t>برای</w:t>
      </w:r>
      <w:r w:rsidRPr="00F130A1">
        <w:rPr>
          <w:rFonts w:cs="B Nazanin"/>
          <w:rtl/>
        </w:rPr>
        <w:t xml:space="preserve"> </w:t>
      </w:r>
      <w:r w:rsidRPr="00F130A1">
        <w:rPr>
          <w:rFonts w:cs="B Nazanin" w:hint="cs"/>
          <w:rtl/>
        </w:rPr>
        <w:t>دریافت</w:t>
      </w:r>
      <w:r w:rsidRPr="00F130A1">
        <w:rPr>
          <w:rFonts w:cs="B Nazanin"/>
          <w:rtl/>
        </w:rPr>
        <w:t xml:space="preserve"> </w:t>
      </w:r>
      <w:r w:rsidRPr="00F130A1">
        <w:rPr>
          <w:rFonts w:cs="B Nazanin" w:hint="cs"/>
          <w:rtl/>
        </w:rPr>
        <w:t>تصویر</w:t>
      </w:r>
      <w:r w:rsidRPr="00F130A1">
        <w:rPr>
          <w:rFonts w:cs="B Nazanin"/>
          <w:rtl/>
        </w:rPr>
        <w:t xml:space="preserve"> </w:t>
      </w:r>
      <w:r w:rsidRPr="00F130A1">
        <w:rPr>
          <w:rFonts w:cs="B Nazanin" w:hint="cs"/>
          <w:rtl/>
        </w:rPr>
        <w:t>با</w:t>
      </w:r>
      <w:r w:rsidRPr="00F130A1">
        <w:rPr>
          <w:rFonts w:cs="B Nazanin"/>
          <w:rtl/>
        </w:rPr>
        <w:t xml:space="preserve"> </w:t>
      </w:r>
      <w:r w:rsidRPr="00F130A1">
        <w:rPr>
          <w:rFonts w:cs="B Nazanin" w:hint="cs"/>
          <w:rtl/>
        </w:rPr>
        <w:t>کیفیت</w:t>
      </w:r>
      <w:r w:rsidRPr="00F130A1">
        <w:rPr>
          <w:rFonts w:cs="B Nazanin"/>
          <w:rtl/>
        </w:rPr>
        <w:t xml:space="preserve"> </w:t>
      </w:r>
      <w:r w:rsidRPr="00F130A1">
        <w:rPr>
          <w:rFonts w:cs="B Nazanin" w:hint="cs"/>
          <w:rtl/>
        </w:rPr>
        <w:t>مناسب</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سازگار</w:t>
      </w:r>
      <w:r w:rsidRPr="00F130A1">
        <w:rPr>
          <w:rFonts w:cs="B Nazanin"/>
          <w:rtl/>
        </w:rPr>
        <w:t xml:space="preserve"> </w:t>
      </w:r>
      <w:r w:rsidRPr="00F130A1">
        <w:rPr>
          <w:rFonts w:cs="B Nazanin" w:hint="cs"/>
          <w:rtl/>
        </w:rPr>
        <w:t>با</w:t>
      </w:r>
      <w:r w:rsidRPr="00F130A1">
        <w:rPr>
          <w:rFonts w:cs="B Nazanin"/>
          <w:rtl/>
        </w:rPr>
        <w:t xml:space="preserve"> </w:t>
      </w:r>
      <w:r w:rsidRPr="00F130A1">
        <w:rPr>
          <w:rFonts w:cs="B Nazanin" w:hint="cs"/>
          <w:rtl/>
        </w:rPr>
        <w:t>پردازش</w:t>
      </w:r>
      <w:r w:rsidRPr="00F130A1">
        <w:rPr>
          <w:rFonts w:cs="B Nazanin"/>
          <w:rtl/>
        </w:rPr>
        <w:t xml:space="preserve"> </w:t>
      </w:r>
      <w:r w:rsidRPr="00F130A1">
        <w:rPr>
          <w:rFonts w:cs="B Nazanin" w:hint="cs"/>
          <w:rtl/>
        </w:rPr>
        <w:t>زنده،</w:t>
      </w:r>
      <w:r w:rsidRPr="00F130A1">
        <w:rPr>
          <w:rFonts w:cs="B Nazanin"/>
          <w:rtl/>
        </w:rPr>
        <w:t xml:space="preserve"> </w:t>
      </w:r>
      <w:r w:rsidRPr="00F130A1">
        <w:rPr>
          <w:rFonts w:cs="B Nazanin" w:hint="cs"/>
          <w:rtl/>
        </w:rPr>
        <w:t>حالت</w:t>
      </w:r>
      <w:r w:rsidRPr="00F130A1">
        <w:rPr>
          <w:rFonts w:cs="B Nazanin"/>
          <w:rtl/>
        </w:rPr>
        <w:t xml:space="preserve"> MJPG </w:t>
      </w:r>
      <w:r w:rsidRPr="00F130A1">
        <w:rPr>
          <w:rFonts w:cs="B Nazanin" w:hint="cs"/>
          <w:rtl/>
        </w:rPr>
        <w:t>با</w:t>
      </w:r>
      <w:r w:rsidRPr="00F130A1">
        <w:rPr>
          <w:rFonts w:cs="B Nazanin"/>
          <w:rtl/>
        </w:rPr>
        <w:t xml:space="preserve"> </w:t>
      </w:r>
      <w:r w:rsidRPr="00F130A1">
        <w:rPr>
          <w:rFonts w:cs="B Nazanin" w:hint="cs"/>
          <w:rtl/>
        </w:rPr>
        <w:t>رزولوشن</w:t>
      </w:r>
      <w:r w:rsidRPr="00F130A1">
        <w:rPr>
          <w:rFonts w:cs="B Nazanin"/>
          <w:rtl/>
        </w:rPr>
        <w:t xml:space="preserve"> </w:t>
      </w: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r w:rsidRPr="00F130A1">
          <w:rPr>
            <w:rFonts w:cs="B Nazanin"/>
            <w:rtl/>
          </w:rPr>
          <w:t xml:space="preserve"> </w:t>
        </w:r>
        <w:r w:rsidRPr="00F130A1">
          <w:rPr>
            <w:rFonts w:cs="B Nazanin" w:hint="cs"/>
            <w:rtl/>
          </w:rPr>
          <w:t>انتخاب</w:t>
        </w:r>
        <w:r w:rsidRPr="00F130A1">
          <w:rPr>
            <w:rFonts w:cs="B Nazanin"/>
            <w:rtl/>
          </w:rPr>
          <w:t xml:space="preserve"> </w:t>
        </w:r>
        <w:r w:rsidRPr="00F130A1">
          <w:rPr>
            <w:rFonts w:cs="B Nazanin" w:hint="cs"/>
            <w:rtl/>
          </w:rPr>
          <w:t>شده</w:t>
        </w:r>
        <w:r w:rsidRPr="00F130A1">
          <w:rPr>
            <w:rFonts w:cs="B Nazanin"/>
            <w:rtl/>
          </w:rPr>
          <w:t xml:space="preserve"> </w:t>
        </w:r>
        <w:r w:rsidRPr="00F130A1">
          <w:rPr>
            <w:rFonts w:cs="B Nazanin" w:hint="cs"/>
            <w:rtl/>
          </w:rPr>
          <w:t>است</w:t>
        </w:r>
        <w:r w:rsidRPr="00F130A1">
          <w:rPr>
            <w:rFonts w:cs="B Nazanin"/>
            <w:rtl/>
          </w:rPr>
          <w:t xml:space="preserve">. </w:t>
        </w:r>
        <w:r w:rsidRPr="00F130A1">
          <w:rPr>
            <w:rFonts w:cs="B Nazanin" w:hint="cs"/>
            <w:rtl/>
          </w:rPr>
          <w:t>این</w:t>
        </w:r>
        <w:r w:rsidRPr="00F130A1">
          <w:rPr>
            <w:rFonts w:cs="B Nazanin"/>
            <w:rtl/>
          </w:rPr>
          <w:t xml:space="preserve"> </w:t>
        </w:r>
        <w:r w:rsidRPr="00F130A1">
          <w:rPr>
            <w:rFonts w:cs="B Nazanin" w:hint="cs"/>
            <w:rtl/>
          </w:rPr>
          <w:t>حالت</w:t>
        </w:r>
        <w:r w:rsidRPr="00F130A1">
          <w:rPr>
            <w:rFonts w:cs="B Nazanin"/>
            <w:rtl/>
          </w:rPr>
          <w:t xml:space="preserve"> </w:t>
        </w:r>
        <w:r w:rsidRPr="00F130A1">
          <w:rPr>
            <w:rFonts w:cs="B Nazanin" w:hint="cs"/>
            <w:rtl/>
          </w:rPr>
          <w:t>امکان</w:t>
        </w:r>
        <w:r w:rsidRPr="00F130A1">
          <w:rPr>
            <w:rFonts w:cs="B Nazanin"/>
            <w:rtl/>
          </w:rPr>
          <w:t xml:space="preserve"> </w:t>
        </w:r>
        <w:r w:rsidRPr="00F130A1">
          <w:rPr>
            <w:rFonts w:cs="B Nazanin" w:hint="cs"/>
            <w:rtl/>
          </w:rPr>
          <w:t>دریافت</w:t>
        </w:r>
        <w:r w:rsidRPr="00F130A1">
          <w:rPr>
            <w:rFonts w:cs="B Nazanin"/>
            <w:rtl/>
          </w:rPr>
          <w:t xml:space="preserve"> </w:t>
        </w:r>
        <w:r w:rsidRPr="00F130A1">
          <w:rPr>
            <w:rFonts w:cs="B Nazanin" w:hint="cs"/>
            <w:rtl/>
          </w:rPr>
          <w:t>تصویر</w:t>
        </w:r>
        <w:r w:rsidRPr="00F130A1">
          <w:rPr>
            <w:rFonts w:cs="B Nazanin"/>
            <w:rtl/>
          </w:rPr>
          <w:t xml:space="preserve"> </w:t>
        </w:r>
        <w:r w:rsidRPr="00F130A1">
          <w:rPr>
            <w:rFonts w:cs="B Nazanin" w:hint="cs"/>
            <w:rtl/>
          </w:rPr>
          <w:t>واضح‌تر</w:t>
        </w:r>
        <w:r w:rsidRPr="00F130A1">
          <w:rPr>
            <w:rFonts w:cs="B Nazanin"/>
            <w:rtl/>
          </w:rPr>
          <w:t xml:space="preserve"> </w:t>
        </w:r>
        <w:r w:rsidRPr="00F130A1">
          <w:rPr>
            <w:rFonts w:cs="B Nazanin" w:hint="cs"/>
            <w:rtl/>
          </w:rPr>
          <w:t>برای</w:t>
        </w:r>
        <w:r w:rsidRPr="00F130A1">
          <w:rPr>
            <w:rFonts w:cs="B Nazanin"/>
            <w:rtl/>
          </w:rPr>
          <w:t xml:space="preserve"> Overlay </w:t>
        </w:r>
        <w:r w:rsidRPr="00F130A1">
          <w:rPr>
            <w:rFonts w:cs="B Nazanin" w:hint="cs"/>
            <w:rtl/>
          </w:rPr>
          <w:t>و</w:t>
        </w:r>
        <w:r w:rsidRPr="00F130A1">
          <w:rPr>
            <w:rFonts w:cs="B Nazanin"/>
            <w:rtl/>
          </w:rPr>
          <w:t xml:space="preserve"> </w:t>
        </w:r>
        <w:r w:rsidRPr="00F130A1">
          <w:rPr>
            <w:rFonts w:cs="B Nazanin" w:hint="cs"/>
            <w:rtl/>
          </w:rPr>
          <w:t>ارزیابی</w:t>
        </w:r>
        <w:r w:rsidRPr="00F130A1">
          <w:rPr>
            <w:rFonts w:cs="B Nazanin"/>
            <w:rtl/>
          </w:rPr>
          <w:t xml:space="preserve"> </w:t>
        </w:r>
        <w:r w:rsidRPr="00F130A1">
          <w:rPr>
            <w:rFonts w:cs="B Nazanin" w:hint="cs"/>
            <w:rtl/>
          </w:rPr>
          <w:t>خطوط</w:t>
        </w:r>
        <w:r w:rsidRPr="00F130A1">
          <w:rPr>
            <w:rFonts w:cs="B Nazanin"/>
            <w:rtl/>
          </w:rPr>
          <w:t xml:space="preserve"> </w:t>
        </w:r>
        <w:r w:rsidRPr="00F130A1">
          <w:rPr>
            <w:rFonts w:cs="B Nazanin" w:hint="cs"/>
            <w:rtl/>
          </w:rPr>
          <w:t>را</w:t>
        </w:r>
        <w:r w:rsidRPr="00F130A1">
          <w:rPr>
            <w:rFonts w:cs="B Nazanin"/>
            <w:rtl/>
          </w:rPr>
          <w:t xml:space="preserve"> </w:t>
        </w:r>
        <w:r w:rsidRPr="00F130A1">
          <w:rPr>
            <w:rFonts w:cs="B Nazanin" w:hint="cs"/>
            <w:rtl/>
          </w:rPr>
          <w:t>فراهم</w:t>
        </w:r>
        <w:r w:rsidRPr="00F130A1">
          <w:rPr>
            <w:rFonts w:cs="B Nazanin"/>
            <w:rtl/>
          </w:rPr>
          <w:t xml:space="preserve"> </w:t>
        </w:r>
        <w:r w:rsidRPr="00F130A1">
          <w:rPr>
            <w:rFonts w:cs="B Nazanin" w:hint="cs"/>
            <w:rtl/>
          </w:rPr>
          <w:t>می‌کند،</w:t>
        </w:r>
        <w:r w:rsidRPr="00F130A1">
          <w:rPr>
            <w:rFonts w:cs="B Nazanin"/>
            <w:rtl/>
          </w:rPr>
          <w:t xml:space="preserve"> </w:t>
        </w:r>
        <w:r w:rsidRPr="00F130A1">
          <w:rPr>
            <w:rFonts w:cs="B Nazanin" w:hint="cs"/>
            <w:rtl/>
          </w:rPr>
          <w:t>در</w:t>
        </w:r>
        <w:r w:rsidRPr="00F130A1">
          <w:rPr>
            <w:rFonts w:cs="B Nazanin"/>
            <w:rtl/>
          </w:rPr>
          <w:t xml:space="preserve"> حالی که مدل NCNN برای سرعت بیشتر، تصویر ROI را با اندازه ورودی 320 پردازش می‌کند.</w:t>
        </w:r>
      </w:dir>
    </w:p>
    <w:tbl>
      <w:tblPr>
        <w:tblStyle w:val="TableGrid"/>
        <w:bidiVisual/>
        <w:tblW w:w="0" w:type="auto"/>
        <w:jc w:val="right"/>
        <w:tblLook w:val="04A0" w:firstRow="1" w:lastRow="0" w:firstColumn="1" w:lastColumn="0" w:noHBand="0" w:noVBand="1"/>
      </w:tblPr>
      <w:tblGrid>
        <w:gridCol w:w="5156"/>
        <w:gridCol w:w="5156"/>
      </w:tblGrid>
      <w:tr w:rsidR="00525870" w:rsidRPr="00F130A1" w14:paraId="4F31CF8A" w14:textId="77777777">
        <w:trPr>
          <w:cantSplit/>
          <w:jc w:val="right"/>
        </w:trPr>
        <w:tc>
          <w:tcPr>
            <w:tcW w:w="5156" w:type="dxa"/>
            <w:shd w:val="clear" w:color="auto" w:fill="D9EAF7"/>
            <w:vAlign w:val="center"/>
          </w:tcPr>
          <w:p w14:paraId="5192FF1C" w14:textId="77777777" w:rsidR="00525870" w:rsidRPr="00F130A1" w:rsidRDefault="00AF69BB" w:rsidP="00F130A1">
            <w:pPr>
              <w:bidi/>
              <w:jc w:val="left"/>
              <w:rPr>
                <w:rFonts w:cs="B Nazanin"/>
              </w:rPr>
            </w:pPr>
            <w:r w:rsidRPr="00F130A1">
              <w:rPr>
                <w:rFonts w:cs="B Nazanin"/>
                <w:b/>
                <w:rtl/>
              </w:rPr>
              <w:t>پارامتر</w:t>
            </w:r>
          </w:p>
        </w:tc>
        <w:tc>
          <w:tcPr>
            <w:tcW w:w="5156" w:type="dxa"/>
            <w:shd w:val="clear" w:color="auto" w:fill="D9EAF7"/>
            <w:vAlign w:val="center"/>
          </w:tcPr>
          <w:p w14:paraId="0F51C651" w14:textId="77777777" w:rsidR="00525870" w:rsidRPr="00F130A1" w:rsidRDefault="00AF69BB" w:rsidP="00F130A1">
            <w:pPr>
              <w:bidi/>
              <w:jc w:val="left"/>
              <w:rPr>
                <w:rFonts w:cs="B Nazanin"/>
              </w:rPr>
            </w:pPr>
            <w:r w:rsidRPr="00F130A1">
              <w:rPr>
                <w:rFonts w:cs="B Nazanin"/>
                <w:b/>
                <w:rtl/>
              </w:rPr>
              <w:t>مقدار/توضیح</w:t>
            </w:r>
          </w:p>
        </w:tc>
      </w:tr>
      <w:tr w:rsidR="00525870" w:rsidRPr="00F130A1" w14:paraId="36B408E8" w14:textId="77777777">
        <w:trPr>
          <w:cantSplit/>
          <w:jc w:val="right"/>
        </w:trPr>
        <w:tc>
          <w:tcPr>
            <w:tcW w:w="5156" w:type="dxa"/>
            <w:vAlign w:val="center"/>
          </w:tcPr>
          <w:p w14:paraId="44F3D13A" w14:textId="77777777" w:rsidR="00525870" w:rsidRPr="00F130A1" w:rsidRDefault="00AF69BB" w:rsidP="00F130A1">
            <w:pPr>
              <w:bidi/>
              <w:jc w:val="left"/>
              <w:rPr>
                <w:rFonts w:cs="B Nazanin"/>
              </w:rPr>
            </w:pPr>
            <w:r w:rsidRPr="00F130A1">
              <w:rPr>
                <w:rFonts w:cs="B Nazanin"/>
                <w:rtl/>
              </w:rPr>
              <w:t>نوع دوربین</w:t>
            </w:r>
          </w:p>
        </w:tc>
        <w:tc>
          <w:tcPr>
            <w:tcW w:w="5156" w:type="dxa"/>
            <w:vAlign w:val="center"/>
          </w:tcPr>
          <w:p w14:paraId="58AE6DB8" w14:textId="77777777" w:rsidR="00525870" w:rsidRPr="00F130A1" w:rsidRDefault="00AF69BB" w:rsidP="00F130A1">
            <w:pPr>
              <w:bidi/>
              <w:jc w:val="left"/>
              <w:rPr>
                <w:rFonts w:cs="B Nazanin"/>
              </w:rPr>
            </w:pPr>
            <w:r w:rsidRPr="00F130A1">
              <w:rPr>
                <w:rFonts w:cs="B Nazanin"/>
                <w:rtl/>
              </w:rPr>
              <w:t>USB Camera</w:t>
            </w:r>
          </w:p>
        </w:tc>
      </w:tr>
      <w:tr w:rsidR="00525870" w:rsidRPr="00F130A1" w14:paraId="7D3088BC" w14:textId="77777777">
        <w:trPr>
          <w:cantSplit/>
          <w:jc w:val="right"/>
        </w:trPr>
        <w:tc>
          <w:tcPr>
            <w:tcW w:w="5156" w:type="dxa"/>
            <w:vAlign w:val="center"/>
          </w:tcPr>
          <w:p w14:paraId="33C676B0" w14:textId="77777777" w:rsidR="00525870" w:rsidRPr="00F130A1" w:rsidRDefault="00AF69BB" w:rsidP="00F130A1">
            <w:pPr>
              <w:bidi/>
              <w:jc w:val="left"/>
              <w:rPr>
                <w:rFonts w:cs="B Nazanin"/>
              </w:rPr>
            </w:pPr>
            <w:r w:rsidRPr="00F130A1">
              <w:rPr>
                <w:rFonts w:cs="B Nazanin"/>
                <w:rtl/>
              </w:rPr>
              <w:t>رابط نرم‌افزاری</w:t>
            </w:r>
          </w:p>
        </w:tc>
        <w:tc>
          <w:tcPr>
            <w:tcW w:w="5156" w:type="dxa"/>
            <w:vAlign w:val="center"/>
          </w:tcPr>
          <w:p w14:paraId="5FC3FF93" w14:textId="77777777" w:rsidR="00525870" w:rsidRPr="00F130A1" w:rsidRDefault="00AF69BB" w:rsidP="00F130A1">
            <w:pPr>
              <w:bidi/>
              <w:jc w:val="left"/>
              <w:rPr>
                <w:rFonts w:cs="B Nazanin"/>
              </w:rPr>
            </w:pPr>
            <w:r w:rsidRPr="00F130A1">
              <w:rPr>
                <w:rFonts w:cs="B Nazanin"/>
                <w:rtl/>
              </w:rPr>
              <w:t>OpenCV VideoCapture با backend نوع V4L2</w:t>
            </w:r>
          </w:p>
        </w:tc>
      </w:tr>
      <w:tr w:rsidR="00525870" w:rsidRPr="00F130A1" w14:paraId="5C72CCB8" w14:textId="77777777">
        <w:trPr>
          <w:cantSplit/>
          <w:jc w:val="right"/>
        </w:trPr>
        <w:tc>
          <w:tcPr>
            <w:tcW w:w="5156" w:type="dxa"/>
            <w:vAlign w:val="center"/>
          </w:tcPr>
          <w:p w14:paraId="49FA886F" w14:textId="77777777" w:rsidR="00525870" w:rsidRPr="00F130A1" w:rsidRDefault="00AF69BB" w:rsidP="00F130A1">
            <w:pPr>
              <w:bidi/>
              <w:jc w:val="left"/>
              <w:rPr>
                <w:rFonts w:cs="B Nazanin"/>
              </w:rPr>
            </w:pPr>
            <w:r w:rsidRPr="00F130A1">
              <w:rPr>
                <w:rFonts w:cs="B Nazanin"/>
                <w:rtl/>
              </w:rPr>
              <w:t>رزولوشن دریافت تصویر</w:t>
            </w:r>
          </w:p>
        </w:tc>
        <w:tc>
          <w:tcPr>
            <w:tcW w:w="5156" w:type="dxa"/>
            <w:vAlign w:val="center"/>
          </w:tcPr>
          <w:p w14:paraId="2B50F925" w14:textId="77777777" w:rsidR="00525870" w:rsidRPr="00F130A1" w:rsidRDefault="00AF69BB" w:rsidP="00F130A1">
            <w:pPr>
              <w:bidi/>
              <w:jc w:val="left"/>
              <w:rPr>
                <w:rFonts w:cs="B Nazanin"/>
              </w:rPr>
            </w:pP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dir>
          </w:p>
        </w:tc>
      </w:tr>
      <w:tr w:rsidR="00525870" w:rsidRPr="00F130A1" w14:paraId="53570A4E" w14:textId="77777777">
        <w:trPr>
          <w:cantSplit/>
          <w:jc w:val="right"/>
        </w:trPr>
        <w:tc>
          <w:tcPr>
            <w:tcW w:w="5156" w:type="dxa"/>
            <w:vAlign w:val="center"/>
          </w:tcPr>
          <w:p w14:paraId="3B24853D" w14:textId="77777777" w:rsidR="00525870" w:rsidRPr="00F130A1" w:rsidRDefault="00AF69BB" w:rsidP="00F130A1">
            <w:pPr>
              <w:bidi/>
              <w:jc w:val="left"/>
              <w:rPr>
                <w:rFonts w:cs="B Nazanin"/>
              </w:rPr>
            </w:pPr>
            <w:r w:rsidRPr="00F130A1">
              <w:rPr>
                <w:rFonts w:cs="B Nazanin"/>
                <w:rtl/>
              </w:rPr>
              <w:t>فرمت تصویر</w:t>
            </w:r>
          </w:p>
        </w:tc>
        <w:tc>
          <w:tcPr>
            <w:tcW w:w="5156" w:type="dxa"/>
            <w:vAlign w:val="center"/>
          </w:tcPr>
          <w:p w14:paraId="03183933" w14:textId="77777777" w:rsidR="00525870" w:rsidRPr="00F130A1" w:rsidRDefault="00AF69BB" w:rsidP="00F130A1">
            <w:pPr>
              <w:bidi/>
              <w:jc w:val="left"/>
              <w:rPr>
                <w:rFonts w:cs="B Nazanin"/>
              </w:rPr>
            </w:pPr>
            <w:r w:rsidRPr="00F130A1">
              <w:rPr>
                <w:rFonts w:cs="B Nazanin"/>
                <w:rtl/>
              </w:rPr>
              <w:t>MJPG</w:t>
            </w:r>
          </w:p>
        </w:tc>
      </w:tr>
      <w:tr w:rsidR="00525870" w:rsidRPr="00F130A1" w14:paraId="4993759E" w14:textId="77777777">
        <w:trPr>
          <w:cantSplit/>
          <w:jc w:val="right"/>
        </w:trPr>
        <w:tc>
          <w:tcPr>
            <w:tcW w:w="5156" w:type="dxa"/>
            <w:vAlign w:val="center"/>
          </w:tcPr>
          <w:p w14:paraId="4D3335B1" w14:textId="77777777" w:rsidR="00525870" w:rsidRPr="00F130A1" w:rsidRDefault="00AF69BB" w:rsidP="00F130A1">
            <w:pPr>
              <w:bidi/>
              <w:jc w:val="left"/>
              <w:rPr>
                <w:rFonts w:cs="B Nazanin"/>
              </w:rPr>
            </w:pPr>
            <w:r w:rsidRPr="00F130A1">
              <w:rPr>
                <w:rFonts w:cs="B Nazanin"/>
                <w:rtl/>
              </w:rPr>
              <w:t>نرخ فریم هدف</w:t>
            </w:r>
          </w:p>
        </w:tc>
        <w:tc>
          <w:tcPr>
            <w:tcW w:w="5156" w:type="dxa"/>
            <w:vAlign w:val="center"/>
          </w:tcPr>
          <w:p w14:paraId="409FB299" w14:textId="77777777" w:rsidR="00525870" w:rsidRPr="00F130A1" w:rsidRDefault="00AF69BB" w:rsidP="00F130A1">
            <w:pPr>
              <w:bidi/>
              <w:jc w:val="left"/>
              <w:rPr>
                <w:rFonts w:cs="B Nazanin"/>
              </w:rPr>
            </w:pPr>
            <w:r w:rsidRPr="00F130A1">
              <w:rPr>
                <w:rFonts w:cs="B Nazanin"/>
                <w:rtl/>
              </w:rPr>
              <w:t xml:space="preserve">۱۵ </w:t>
            </w:r>
            <w:r w:rsidRPr="00F130A1">
              <w:rPr>
                <w:rFonts w:cs="B Nazanin"/>
                <w:rtl/>
              </w:rPr>
              <w:t>فریم بر ثانیه</w:t>
            </w:r>
          </w:p>
        </w:tc>
      </w:tr>
      <w:tr w:rsidR="00525870" w:rsidRPr="00F130A1" w14:paraId="3B605E11" w14:textId="77777777">
        <w:trPr>
          <w:cantSplit/>
          <w:jc w:val="right"/>
        </w:trPr>
        <w:tc>
          <w:tcPr>
            <w:tcW w:w="5156" w:type="dxa"/>
            <w:vAlign w:val="center"/>
          </w:tcPr>
          <w:p w14:paraId="391406AA" w14:textId="77777777" w:rsidR="00525870" w:rsidRPr="00F130A1" w:rsidRDefault="00AF69BB" w:rsidP="00F130A1">
            <w:pPr>
              <w:bidi/>
              <w:jc w:val="left"/>
              <w:rPr>
                <w:rFonts w:cs="B Nazanin"/>
              </w:rPr>
            </w:pPr>
            <w:r w:rsidRPr="00F130A1">
              <w:rPr>
                <w:rFonts w:cs="B Nazanin"/>
                <w:rtl/>
              </w:rPr>
              <w:t>روش نمایش</w:t>
            </w:r>
          </w:p>
        </w:tc>
        <w:tc>
          <w:tcPr>
            <w:tcW w:w="5156" w:type="dxa"/>
            <w:vAlign w:val="center"/>
          </w:tcPr>
          <w:p w14:paraId="5050808C" w14:textId="77777777" w:rsidR="00525870" w:rsidRPr="00F130A1" w:rsidRDefault="00AF69BB" w:rsidP="00F130A1">
            <w:pPr>
              <w:bidi/>
              <w:jc w:val="left"/>
              <w:rPr>
                <w:rFonts w:cs="B Nazanin"/>
              </w:rPr>
            </w:pPr>
            <w:r w:rsidRPr="00F130A1">
              <w:rPr>
                <w:rFonts w:cs="B Nazanin"/>
                <w:rtl/>
              </w:rPr>
              <w:t>پنجره OpenCV همراه با Overlay زنده</w:t>
            </w:r>
          </w:p>
        </w:tc>
      </w:tr>
    </w:tbl>
    <w:p w14:paraId="7B057888" w14:textId="77777777" w:rsidR="00525870" w:rsidRPr="00F130A1" w:rsidRDefault="00525870" w:rsidP="00F130A1">
      <w:pPr>
        <w:bidi/>
        <w:jc w:val="left"/>
        <w:rPr>
          <w:rFonts w:cs="B Nazanin"/>
        </w:rPr>
      </w:pPr>
    </w:p>
    <w:p w14:paraId="1BEDE8C1" w14:textId="77777777" w:rsidR="00525870" w:rsidRPr="00F130A1" w:rsidRDefault="00AF69BB" w:rsidP="00CF720F">
      <w:pPr>
        <w:pStyle w:val="Heading1"/>
      </w:pPr>
      <w:r w:rsidRPr="00F130A1">
        <w:rPr>
          <w:rtl/>
        </w:rPr>
        <w:lastRenderedPageBreak/>
        <w:t>۵. روش پردازش تصویر</w:t>
      </w:r>
    </w:p>
    <w:p w14:paraId="1106E498" w14:textId="77777777" w:rsidR="00525870" w:rsidRPr="00F130A1" w:rsidRDefault="00AF69BB" w:rsidP="00591B90">
      <w:pPr>
        <w:pStyle w:val="Heading2"/>
      </w:pPr>
      <w:r w:rsidRPr="00F130A1">
        <w:rPr>
          <w:rtl/>
        </w:rPr>
        <w:t>۵-۱. تشخیص ورود اولیه با OpenCV</w:t>
      </w:r>
    </w:p>
    <w:p w14:paraId="507C62B3" w14:textId="77777777" w:rsidR="00525870" w:rsidRPr="00F130A1" w:rsidRDefault="00AF69BB" w:rsidP="00F130A1">
      <w:pPr>
        <w:bidi/>
        <w:jc w:val="left"/>
        <w:rPr>
          <w:rFonts w:cs="B Nazanin"/>
        </w:rPr>
      </w:pPr>
      <w:r w:rsidRPr="00F130A1">
        <w:rPr>
          <w:rFonts w:cs="B Nazanin"/>
          <w:rtl/>
        </w:rPr>
        <w:t xml:space="preserve">برای مرحله ورود، از روش پردازش سریع و سبک استفاده شده است تا سیستم بدون نیاز به اجرای دائمی مدل هوش مصنوعی بتواند ورود بطری را تشخیص دهد. این </w:t>
      </w:r>
      <w:r w:rsidRPr="00F130A1">
        <w:rPr>
          <w:rFonts w:cs="B Nazanin"/>
          <w:rtl/>
        </w:rPr>
        <w:t>مرحله در ناحیه پایین-چپ تصویر انجام می‌شود و بر اساس مدل پس‌زمینه، تفاضل تصویر، آستانه‌گذاری، عملیات مورفولوژی و ارزیابی تعداد پیکسل‌های پیش‌زمینه عمل می‌کند.</w:t>
      </w:r>
    </w:p>
    <w:p w14:paraId="4EE351CE"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تعریف</w:t>
      </w:r>
      <w:r w:rsidRPr="00F130A1">
        <w:rPr>
          <w:rFonts w:cs="B Nazanin"/>
          <w:rtl/>
        </w:rPr>
        <w:t xml:space="preserve"> ROI </w:t>
      </w:r>
      <w:r w:rsidRPr="00F130A1">
        <w:rPr>
          <w:rFonts w:cs="B Nazanin" w:hint="cs"/>
          <w:rtl/>
        </w:rPr>
        <w:t>ورود</w:t>
      </w:r>
      <w:r w:rsidRPr="00F130A1">
        <w:rPr>
          <w:rFonts w:cs="B Nazanin"/>
          <w:rtl/>
        </w:rPr>
        <w:t xml:space="preserve"> </w:t>
      </w:r>
      <w:r w:rsidRPr="00F130A1">
        <w:rPr>
          <w:rFonts w:cs="B Nazanin" w:hint="cs"/>
          <w:rtl/>
        </w:rPr>
        <w:t>در</w:t>
      </w:r>
      <w:r w:rsidRPr="00F130A1">
        <w:rPr>
          <w:rFonts w:cs="B Nazanin"/>
          <w:rtl/>
        </w:rPr>
        <w:t xml:space="preserve"> </w:t>
      </w:r>
      <w:r w:rsidRPr="00F130A1">
        <w:rPr>
          <w:rFonts w:cs="B Nazanin" w:hint="cs"/>
          <w:rtl/>
        </w:rPr>
        <w:t>بخش</w:t>
      </w:r>
      <w:r w:rsidRPr="00F130A1">
        <w:rPr>
          <w:rFonts w:cs="B Nazanin"/>
          <w:rtl/>
        </w:rPr>
        <w:t xml:space="preserve"> </w:t>
      </w:r>
      <w:r w:rsidRPr="00F130A1">
        <w:rPr>
          <w:rFonts w:cs="B Nazanin" w:hint="cs"/>
          <w:rtl/>
        </w:rPr>
        <w:t>پایین</w:t>
      </w:r>
      <w:r w:rsidRPr="00F130A1">
        <w:rPr>
          <w:rFonts w:cs="B Nazanin"/>
          <w:rtl/>
        </w:rPr>
        <w:t>-</w:t>
      </w:r>
      <w:r w:rsidRPr="00F130A1">
        <w:rPr>
          <w:rFonts w:cs="B Nazanin" w:hint="cs"/>
          <w:rtl/>
        </w:rPr>
        <w:t>چپ</w:t>
      </w:r>
      <w:r w:rsidRPr="00F130A1">
        <w:rPr>
          <w:rFonts w:cs="B Nazanin"/>
          <w:rtl/>
        </w:rPr>
        <w:t xml:space="preserve"> </w:t>
      </w:r>
      <w:r w:rsidRPr="00F130A1">
        <w:rPr>
          <w:rFonts w:cs="B Nazanin" w:hint="cs"/>
          <w:rtl/>
        </w:rPr>
        <w:t>تصویر</w:t>
      </w:r>
      <w:r w:rsidRPr="00F130A1">
        <w:rPr>
          <w:rFonts w:cs="B Nazanin"/>
          <w:rtl/>
        </w:rPr>
        <w:t>.</w:t>
      </w:r>
    </w:p>
    <w:p w14:paraId="01C63171"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ساخت</w:t>
      </w:r>
      <w:r w:rsidRPr="00F130A1">
        <w:rPr>
          <w:rFonts w:cs="B Nazanin"/>
          <w:rtl/>
        </w:rPr>
        <w:t xml:space="preserve"> </w:t>
      </w:r>
      <w:r w:rsidRPr="00F130A1">
        <w:rPr>
          <w:rFonts w:cs="B Nazanin" w:hint="cs"/>
          <w:rtl/>
        </w:rPr>
        <w:t>پس‌زمینه</w:t>
      </w:r>
      <w:r w:rsidRPr="00F130A1">
        <w:rPr>
          <w:rFonts w:cs="B Nazanin"/>
          <w:rtl/>
        </w:rPr>
        <w:t xml:space="preserve"> </w:t>
      </w:r>
      <w:r w:rsidRPr="00F130A1">
        <w:rPr>
          <w:rFonts w:cs="B Nazanin" w:hint="cs"/>
          <w:rtl/>
        </w:rPr>
        <w:t>اولیه</w:t>
      </w:r>
      <w:r w:rsidRPr="00F130A1">
        <w:rPr>
          <w:rFonts w:cs="B Nazanin"/>
          <w:rtl/>
        </w:rPr>
        <w:t xml:space="preserve"> </w:t>
      </w:r>
      <w:r w:rsidRPr="00F130A1">
        <w:rPr>
          <w:rFonts w:cs="B Nazanin" w:hint="cs"/>
          <w:rtl/>
        </w:rPr>
        <w:t>با</w:t>
      </w:r>
      <w:r w:rsidRPr="00F130A1">
        <w:rPr>
          <w:rFonts w:cs="B Nazanin"/>
          <w:rtl/>
        </w:rPr>
        <w:t xml:space="preserve"> </w:t>
      </w:r>
      <w:r w:rsidRPr="00F130A1">
        <w:rPr>
          <w:rFonts w:cs="B Nazanin" w:hint="cs"/>
          <w:rtl/>
        </w:rPr>
        <w:t>استفاده</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چند</w:t>
      </w:r>
      <w:r w:rsidRPr="00F130A1">
        <w:rPr>
          <w:rFonts w:cs="B Nazanin"/>
          <w:rtl/>
        </w:rPr>
        <w:t xml:space="preserve"> </w:t>
      </w:r>
      <w:r w:rsidRPr="00F130A1">
        <w:rPr>
          <w:rFonts w:cs="B Nazanin" w:hint="cs"/>
          <w:rtl/>
        </w:rPr>
        <w:t>فریم</w:t>
      </w:r>
      <w:r w:rsidRPr="00F130A1">
        <w:rPr>
          <w:rFonts w:cs="B Nazanin"/>
          <w:rtl/>
        </w:rPr>
        <w:t xml:space="preserve"> </w:t>
      </w:r>
      <w:r w:rsidRPr="00F130A1">
        <w:rPr>
          <w:rFonts w:cs="B Nazanin" w:hint="cs"/>
          <w:rtl/>
        </w:rPr>
        <w:t>ابتدایی</w:t>
      </w:r>
      <w:r w:rsidRPr="00F130A1">
        <w:rPr>
          <w:rFonts w:cs="B Nazanin"/>
          <w:rtl/>
        </w:rPr>
        <w:t>.</w:t>
      </w:r>
    </w:p>
    <w:p w14:paraId="2B637B38"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م</w:t>
      </w:r>
      <w:r w:rsidRPr="00F130A1">
        <w:rPr>
          <w:rFonts w:cs="B Nazanin"/>
          <w:rtl/>
        </w:rPr>
        <w:t>حاسبه اختلاف فریم جاری با پس‌زمینه و اعمال Threshold.</w:t>
      </w:r>
    </w:p>
    <w:p w14:paraId="227ACB8B"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استفاده</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عملیات</w:t>
      </w:r>
      <w:r w:rsidRPr="00F130A1">
        <w:rPr>
          <w:rFonts w:cs="B Nazanin"/>
          <w:rtl/>
        </w:rPr>
        <w:t xml:space="preserve"> Morphology </w:t>
      </w:r>
      <w:r w:rsidRPr="00F130A1">
        <w:rPr>
          <w:rFonts w:cs="B Nazanin" w:hint="cs"/>
          <w:rtl/>
        </w:rPr>
        <w:t>برای</w:t>
      </w:r>
      <w:r w:rsidRPr="00F130A1">
        <w:rPr>
          <w:rFonts w:cs="B Nazanin"/>
          <w:rtl/>
        </w:rPr>
        <w:t xml:space="preserve"> </w:t>
      </w:r>
      <w:r w:rsidRPr="00F130A1">
        <w:rPr>
          <w:rFonts w:cs="B Nazanin" w:hint="cs"/>
          <w:rtl/>
        </w:rPr>
        <w:t>کاهش</w:t>
      </w:r>
      <w:r w:rsidRPr="00F130A1">
        <w:rPr>
          <w:rFonts w:cs="B Nazanin"/>
          <w:rtl/>
        </w:rPr>
        <w:t xml:space="preserve"> </w:t>
      </w:r>
      <w:r w:rsidRPr="00F130A1">
        <w:rPr>
          <w:rFonts w:cs="B Nazanin" w:hint="cs"/>
          <w:rtl/>
        </w:rPr>
        <w:t>نویز</w:t>
      </w:r>
      <w:r w:rsidRPr="00F130A1">
        <w:rPr>
          <w:rFonts w:cs="B Nazanin"/>
          <w:rtl/>
        </w:rPr>
        <w:t>.</w:t>
      </w:r>
    </w:p>
    <w:p w14:paraId="5BDF66D1"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اعلام</w:t>
      </w:r>
      <w:r w:rsidRPr="00F130A1">
        <w:rPr>
          <w:rFonts w:cs="B Nazanin"/>
          <w:rtl/>
        </w:rPr>
        <w:t xml:space="preserve"> </w:t>
      </w:r>
      <w:r w:rsidRPr="00F130A1">
        <w:rPr>
          <w:rFonts w:cs="B Nazanin" w:hint="cs"/>
          <w:rtl/>
        </w:rPr>
        <w:t>ورود</w:t>
      </w:r>
      <w:r w:rsidRPr="00F130A1">
        <w:rPr>
          <w:rFonts w:cs="B Nazanin"/>
          <w:rtl/>
        </w:rPr>
        <w:t xml:space="preserve"> </w:t>
      </w:r>
      <w:r w:rsidRPr="00F130A1">
        <w:rPr>
          <w:rFonts w:cs="B Nazanin" w:hint="cs"/>
          <w:rtl/>
        </w:rPr>
        <w:t>زمانی</w:t>
      </w:r>
      <w:r w:rsidRPr="00F130A1">
        <w:rPr>
          <w:rFonts w:cs="B Nazanin"/>
          <w:rtl/>
        </w:rPr>
        <w:t xml:space="preserve"> </w:t>
      </w:r>
      <w:r w:rsidRPr="00F130A1">
        <w:rPr>
          <w:rFonts w:cs="B Nazanin" w:hint="cs"/>
          <w:rtl/>
        </w:rPr>
        <w:t>که</w:t>
      </w:r>
      <w:r w:rsidRPr="00F130A1">
        <w:rPr>
          <w:rFonts w:cs="B Nazanin"/>
          <w:rtl/>
        </w:rPr>
        <w:t xml:space="preserve"> </w:t>
      </w:r>
      <w:r w:rsidRPr="00F130A1">
        <w:rPr>
          <w:rFonts w:cs="B Nazanin" w:hint="cs"/>
          <w:rtl/>
        </w:rPr>
        <w:t>شرط</w:t>
      </w:r>
      <w:r w:rsidRPr="00F130A1">
        <w:rPr>
          <w:rFonts w:cs="B Nazanin"/>
          <w:rtl/>
        </w:rPr>
        <w:t xml:space="preserve"> </w:t>
      </w:r>
      <w:r w:rsidRPr="00F130A1">
        <w:rPr>
          <w:rFonts w:cs="B Nazanin" w:hint="cs"/>
          <w:rtl/>
        </w:rPr>
        <w:t>تعداد</w:t>
      </w:r>
      <w:r w:rsidRPr="00F130A1">
        <w:rPr>
          <w:rFonts w:cs="B Nazanin"/>
          <w:rtl/>
        </w:rPr>
        <w:t xml:space="preserve"> </w:t>
      </w:r>
      <w:r w:rsidRPr="00F130A1">
        <w:rPr>
          <w:rFonts w:cs="B Nazanin" w:hint="cs"/>
          <w:rtl/>
        </w:rPr>
        <w:t>پیکسل</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مساحت</w:t>
      </w:r>
      <w:r w:rsidRPr="00F130A1">
        <w:rPr>
          <w:rFonts w:cs="B Nazanin"/>
          <w:rtl/>
        </w:rPr>
        <w:t xml:space="preserve"> </w:t>
      </w:r>
      <w:r w:rsidRPr="00F130A1">
        <w:rPr>
          <w:rFonts w:cs="B Nazanin" w:hint="cs"/>
          <w:rtl/>
        </w:rPr>
        <w:t>کانتور</w:t>
      </w:r>
      <w:r w:rsidRPr="00F130A1">
        <w:rPr>
          <w:rFonts w:cs="B Nazanin"/>
          <w:rtl/>
        </w:rPr>
        <w:t xml:space="preserve"> </w:t>
      </w:r>
      <w:r w:rsidRPr="00F130A1">
        <w:rPr>
          <w:rFonts w:cs="B Nazanin" w:hint="cs"/>
          <w:rtl/>
        </w:rPr>
        <w:t>در</w:t>
      </w:r>
      <w:r w:rsidRPr="00F130A1">
        <w:rPr>
          <w:rFonts w:cs="B Nazanin"/>
          <w:rtl/>
        </w:rPr>
        <w:t xml:space="preserve"> </w:t>
      </w:r>
      <w:r w:rsidRPr="00F130A1">
        <w:rPr>
          <w:rFonts w:cs="B Nazanin" w:hint="cs"/>
          <w:rtl/>
        </w:rPr>
        <w:t>چند</w:t>
      </w:r>
      <w:r w:rsidRPr="00F130A1">
        <w:rPr>
          <w:rFonts w:cs="B Nazanin"/>
          <w:rtl/>
        </w:rPr>
        <w:t xml:space="preserve"> </w:t>
      </w:r>
      <w:r w:rsidRPr="00F130A1">
        <w:rPr>
          <w:rFonts w:cs="B Nazanin" w:hint="cs"/>
          <w:rtl/>
        </w:rPr>
        <w:t>فریم</w:t>
      </w:r>
      <w:r w:rsidRPr="00F130A1">
        <w:rPr>
          <w:rFonts w:cs="B Nazanin"/>
          <w:rtl/>
        </w:rPr>
        <w:t xml:space="preserve"> </w:t>
      </w:r>
      <w:r w:rsidRPr="00F130A1">
        <w:rPr>
          <w:rFonts w:cs="B Nazanin" w:hint="cs"/>
          <w:rtl/>
        </w:rPr>
        <w:t>متوالی</w:t>
      </w:r>
      <w:r w:rsidRPr="00F130A1">
        <w:rPr>
          <w:rFonts w:cs="B Nazanin"/>
          <w:rtl/>
        </w:rPr>
        <w:t xml:space="preserve"> </w:t>
      </w:r>
      <w:r w:rsidRPr="00F130A1">
        <w:rPr>
          <w:rFonts w:cs="B Nazanin" w:hint="cs"/>
          <w:rtl/>
        </w:rPr>
        <w:t>برقرار</w:t>
      </w:r>
      <w:r w:rsidRPr="00F130A1">
        <w:rPr>
          <w:rFonts w:cs="B Nazanin"/>
          <w:rtl/>
        </w:rPr>
        <w:t xml:space="preserve"> </w:t>
      </w:r>
      <w:r w:rsidRPr="00F130A1">
        <w:rPr>
          <w:rFonts w:cs="B Nazanin" w:hint="cs"/>
          <w:rtl/>
        </w:rPr>
        <w:t>شود</w:t>
      </w:r>
      <w:r w:rsidRPr="00F130A1">
        <w:rPr>
          <w:rFonts w:cs="B Nazanin"/>
          <w:rtl/>
        </w:rPr>
        <w:t>.</w:t>
      </w:r>
    </w:p>
    <w:p w14:paraId="2478392B" w14:textId="77777777" w:rsidR="00525870" w:rsidRPr="00F130A1" w:rsidRDefault="00AF69BB" w:rsidP="00591B90">
      <w:pPr>
        <w:pStyle w:val="Heading2"/>
      </w:pPr>
      <w:r w:rsidRPr="00F130A1">
        <w:rPr>
          <w:rtl/>
        </w:rPr>
        <w:t xml:space="preserve">۵-۲. تشخیص بطری </w:t>
      </w:r>
      <w:r w:rsidRPr="00591B90">
        <w:rPr>
          <w:szCs w:val="26"/>
          <w:rtl/>
        </w:rPr>
        <w:t>با</w:t>
      </w:r>
      <w:r w:rsidRPr="00F130A1">
        <w:rPr>
          <w:rtl/>
        </w:rPr>
        <w:t xml:space="preserve"> مدل NCNN</w:t>
      </w:r>
    </w:p>
    <w:p w14:paraId="3335E6E9" w14:textId="77777777" w:rsidR="00525870" w:rsidRPr="00F130A1" w:rsidRDefault="00AF69BB" w:rsidP="00F130A1">
      <w:pPr>
        <w:bidi/>
        <w:jc w:val="left"/>
        <w:rPr>
          <w:rFonts w:cs="B Nazanin"/>
        </w:rPr>
      </w:pPr>
      <w:r w:rsidRPr="00F130A1">
        <w:rPr>
          <w:rFonts w:cs="B Nazanin"/>
          <w:rtl/>
        </w:rPr>
        <w:t xml:space="preserve">پس از تأیید ورود، مدل NCNN فعال </w:t>
      </w:r>
      <w:r w:rsidRPr="00F130A1">
        <w:rPr>
          <w:rFonts w:cs="B Nazanin"/>
          <w:rtl/>
        </w:rPr>
        <w:t>می‌شود. مدل فقط در ROI نیمه پایینی تصویر اجرا می‌گردد، زیرا محل عبور بطری‌ها در همین محدوده قرار دارد. این کار باعث کاهش حجم پردازش و افزایش سرعت اجرای سیستم روی Raspberry Pi می‌شود. هدف اصلی مدل، تشخیص کلاس مورد نظر و استخراج جعبه مرزی، مرکز و میزان اطمین</w:t>
      </w:r>
      <w:r w:rsidRPr="00F130A1">
        <w:rPr>
          <w:rFonts w:cs="B Nazanin"/>
          <w:rtl/>
        </w:rPr>
        <w:t>ان تشخیص است.</w:t>
      </w:r>
    </w:p>
    <w:tbl>
      <w:tblPr>
        <w:tblStyle w:val="TableGrid"/>
        <w:bidiVisual/>
        <w:tblW w:w="0" w:type="auto"/>
        <w:jc w:val="right"/>
        <w:tblLook w:val="04A0" w:firstRow="1" w:lastRow="0" w:firstColumn="1" w:lastColumn="0" w:noHBand="0" w:noVBand="1"/>
      </w:tblPr>
      <w:tblGrid>
        <w:gridCol w:w="5156"/>
        <w:gridCol w:w="5156"/>
      </w:tblGrid>
      <w:tr w:rsidR="00525870" w:rsidRPr="00F130A1" w14:paraId="0B3298C4" w14:textId="77777777">
        <w:trPr>
          <w:cantSplit/>
          <w:jc w:val="right"/>
        </w:trPr>
        <w:tc>
          <w:tcPr>
            <w:tcW w:w="5156" w:type="dxa"/>
            <w:shd w:val="clear" w:color="auto" w:fill="D9EAF7"/>
            <w:vAlign w:val="center"/>
          </w:tcPr>
          <w:p w14:paraId="35E84CA4" w14:textId="77777777" w:rsidR="00525870" w:rsidRPr="00F130A1" w:rsidRDefault="00AF69BB" w:rsidP="00F130A1">
            <w:pPr>
              <w:bidi/>
              <w:jc w:val="left"/>
              <w:rPr>
                <w:rFonts w:cs="B Nazanin"/>
              </w:rPr>
            </w:pPr>
            <w:r w:rsidRPr="00F130A1">
              <w:rPr>
                <w:rFonts w:cs="B Nazanin"/>
                <w:b/>
                <w:rtl/>
              </w:rPr>
              <w:t>پارامتر</w:t>
            </w:r>
          </w:p>
        </w:tc>
        <w:tc>
          <w:tcPr>
            <w:tcW w:w="5156" w:type="dxa"/>
            <w:shd w:val="clear" w:color="auto" w:fill="D9EAF7"/>
            <w:vAlign w:val="center"/>
          </w:tcPr>
          <w:p w14:paraId="2BD0FACF" w14:textId="77777777" w:rsidR="00525870" w:rsidRPr="00F130A1" w:rsidRDefault="00AF69BB" w:rsidP="00F130A1">
            <w:pPr>
              <w:bidi/>
              <w:jc w:val="left"/>
              <w:rPr>
                <w:rFonts w:cs="B Nazanin"/>
              </w:rPr>
            </w:pPr>
            <w:r w:rsidRPr="00F130A1">
              <w:rPr>
                <w:rFonts w:cs="B Nazanin"/>
                <w:b/>
                <w:rtl/>
              </w:rPr>
              <w:t>مقدار</w:t>
            </w:r>
          </w:p>
        </w:tc>
      </w:tr>
      <w:tr w:rsidR="00525870" w:rsidRPr="00F130A1" w14:paraId="5F22FF19" w14:textId="77777777">
        <w:trPr>
          <w:cantSplit/>
          <w:jc w:val="right"/>
        </w:trPr>
        <w:tc>
          <w:tcPr>
            <w:tcW w:w="5156" w:type="dxa"/>
            <w:vAlign w:val="center"/>
          </w:tcPr>
          <w:p w14:paraId="2F1B4835" w14:textId="77777777" w:rsidR="00525870" w:rsidRPr="00F130A1" w:rsidRDefault="00AF69BB" w:rsidP="00F130A1">
            <w:pPr>
              <w:bidi/>
              <w:jc w:val="left"/>
              <w:rPr>
                <w:rFonts w:cs="B Nazanin"/>
              </w:rPr>
            </w:pPr>
            <w:r w:rsidRPr="00F130A1">
              <w:rPr>
                <w:rFonts w:cs="B Nazanin"/>
                <w:rtl/>
              </w:rPr>
              <w:t>ورودی مدل</w:t>
            </w:r>
          </w:p>
        </w:tc>
        <w:tc>
          <w:tcPr>
            <w:tcW w:w="5156" w:type="dxa"/>
            <w:vAlign w:val="center"/>
          </w:tcPr>
          <w:p w14:paraId="44ADEB27" w14:textId="77777777" w:rsidR="00525870" w:rsidRPr="00F130A1" w:rsidRDefault="00AF69BB" w:rsidP="00F130A1">
            <w:pPr>
              <w:bidi/>
              <w:jc w:val="left"/>
              <w:rPr>
                <w:rFonts w:cs="B Nazanin"/>
              </w:rPr>
            </w:pPr>
            <w:dir w:val="ltr">
              <w:r w:rsidRPr="00F130A1">
                <w:rPr>
                  <w:rFonts w:cs="B Nazanin"/>
                  <w:rtl/>
                </w:rPr>
                <w:t>320</w:t>
              </w:r>
              <w:r w:rsidRPr="00F130A1">
                <w:rPr>
                  <w:rFonts w:cs="B Nazanin" w:hint="cs"/>
                  <w:rtl/>
                </w:rPr>
                <w:t>×</w:t>
              </w:r>
              <w:r w:rsidRPr="00F130A1">
                <w:rPr>
                  <w:rFonts w:cs="B Nazanin"/>
                  <w:rtl/>
                </w:rPr>
                <w:t>320</w:t>
              </w:r>
              <w:r w:rsidRPr="00F130A1">
                <w:rPr>
                  <w:rFonts w:ascii="Arial" w:hAnsi="Arial" w:cs="Arial" w:hint="cs"/>
                  <w:rtl/>
                </w:rPr>
                <w:t>‬</w:t>
              </w:r>
            </w:dir>
          </w:p>
        </w:tc>
      </w:tr>
      <w:tr w:rsidR="00525870" w:rsidRPr="00F130A1" w14:paraId="1F8D402E" w14:textId="77777777">
        <w:trPr>
          <w:cantSplit/>
          <w:jc w:val="right"/>
        </w:trPr>
        <w:tc>
          <w:tcPr>
            <w:tcW w:w="5156" w:type="dxa"/>
            <w:vAlign w:val="center"/>
          </w:tcPr>
          <w:p w14:paraId="5CA14A4E" w14:textId="77777777" w:rsidR="00525870" w:rsidRPr="00F130A1" w:rsidRDefault="00AF69BB" w:rsidP="00F130A1">
            <w:pPr>
              <w:bidi/>
              <w:jc w:val="left"/>
              <w:rPr>
                <w:rFonts w:cs="B Nazanin"/>
              </w:rPr>
            </w:pPr>
            <w:r w:rsidRPr="00F130A1">
              <w:rPr>
                <w:rFonts w:cs="B Nazanin"/>
                <w:rtl/>
              </w:rPr>
              <w:t>ROI تشخیص</w:t>
            </w:r>
          </w:p>
        </w:tc>
        <w:tc>
          <w:tcPr>
            <w:tcW w:w="5156" w:type="dxa"/>
            <w:vAlign w:val="center"/>
          </w:tcPr>
          <w:p w14:paraId="32AC8594" w14:textId="77777777" w:rsidR="00525870" w:rsidRPr="00F130A1" w:rsidRDefault="00AF69BB" w:rsidP="00F130A1">
            <w:pPr>
              <w:bidi/>
              <w:jc w:val="left"/>
              <w:rPr>
                <w:rFonts w:cs="B Nazanin"/>
              </w:rPr>
            </w:pPr>
            <w:r w:rsidRPr="00F130A1">
              <w:rPr>
                <w:rFonts w:cs="B Nazanin"/>
                <w:rtl/>
              </w:rPr>
              <w:t>نیمه پایین تصویر</w:t>
            </w:r>
          </w:p>
        </w:tc>
      </w:tr>
      <w:tr w:rsidR="00525870" w:rsidRPr="00F130A1" w14:paraId="79BBEC86" w14:textId="77777777">
        <w:trPr>
          <w:cantSplit/>
          <w:jc w:val="right"/>
        </w:trPr>
        <w:tc>
          <w:tcPr>
            <w:tcW w:w="5156" w:type="dxa"/>
            <w:vAlign w:val="center"/>
          </w:tcPr>
          <w:p w14:paraId="08E3EE25" w14:textId="77777777" w:rsidR="00525870" w:rsidRPr="00F130A1" w:rsidRDefault="00AF69BB" w:rsidP="00F130A1">
            <w:pPr>
              <w:bidi/>
              <w:jc w:val="left"/>
              <w:rPr>
                <w:rFonts w:cs="B Nazanin"/>
              </w:rPr>
            </w:pPr>
            <w:r w:rsidRPr="00F130A1">
              <w:rPr>
                <w:rFonts w:cs="B Nazanin"/>
                <w:rtl/>
              </w:rPr>
              <w:t>کلاس هدف</w:t>
            </w:r>
          </w:p>
        </w:tc>
        <w:tc>
          <w:tcPr>
            <w:tcW w:w="5156" w:type="dxa"/>
            <w:vAlign w:val="center"/>
          </w:tcPr>
          <w:p w14:paraId="2B33B538" w14:textId="77777777" w:rsidR="00525870" w:rsidRPr="00F130A1" w:rsidRDefault="00AF69BB" w:rsidP="00F130A1">
            <w:pPr>
              <w:bidi/>
              <w:jc w:val="left"/>
              <w:rPr>
                <w:rFonts w:cs="B Nazanin"/>
              </w:rPr>
            </w:pPr>
            <w:r w:rsidRPr="00F130A1">
              <w:rPr>
                <w:rFonts w:cs="B Nazanin"/>
                <w:rtl/>
              </w:rPr>
              <w:t>Without_Cap / شناسه کلاس ۲</w:t>
            </w:r>
          </w:p>
        </w:tc>
      </w:tr>
      <w:tr w:rsidR="00525870" w:rsidRPr="00F130A1" w14:paraId="68BBCCE6" w14:textId="77777777">
        <w:trPr>
          <w:cantSplit/>
          <w:jc w:val="right"/>
        </w:trPr>
        <w:tc>
          <w:tcPr>
            <w:tcW w:w="5156" w:type="dxa"/>
            <w:vAlign w:val="center"/>
          </w:tcPr>
          <w:p w14:paraId="396DBFF3" w14:textId="77777777" w:rsidR="00525870" w:rsidRPr="00F130A1" w:rsidRDefault="00AF69BB" w:rsidP="00F130A1">
            <w:pPr>
              <w:bidi/>
              <w:jc w:val="left"/>
              <w:rPr>
                <w:rFonts w:cs="B Nazanin"/>
              </w:rPr>
            </w:pPr>
            <w:r w:rsidRPr="00F130A1">
              <w:rPr>
                <w:rFonts w:cs="B Nazanin"/>
                <w:rtl/>
              </w:rPr>
              <w:t>حداقل اطمینان</w:t>
            </w:r>
          </w:p>
        </w:tc>
        <w:tc>
          <w:tcPr>
            <w:tcW w:w="5156" w:type="dxa"/>
            <w:vAlign w:val="center"/>
          </w:tcPr>
          <w:p w14:paraId="42699D13" w14:textId="77777777" w:rsidR="00525870" w:rsidRPr="00F130A1" w:rsidRDefault="00AF69BB" w:rsidP="00F130A1">
            <w:pPr>
              <w:bidi/>
              <w:jc w:val="left"/>
              <w:rPr>
                <w:rFonts w:cs="B Nazanin"/>
              </w:rPr>
            </w:pPr>
            <w:r w:rsidRPr="00F130A1">
              <w:rPr>
                <w:rFonts w:cs="B Nazanin"/>
                <w:rtl/>
              </w:rPr>
              <w:t>۰</w:t>
            </w:r>
            <w:r w:rsidRPr="00F130A1">
              <w:rPr>
                <w:rFonts w:ascii="Arial" w:hAnsi="Arial" w:cs="Arial" w:hint="cs"/>
                <w:rtl/>
              </w:rPr>
              <w:t>٫</w:t>
            </w:r>
            <w:r w:rsidRPr="00F130A1">
              <w:rPr>
                <w:rFonts w:cs="B Nazanin" w:hint="cs"/>
                <w:rtl/>
              </w:rPr>
              <w:t>۲۵</w:t>
            </w:r>
          </w:p>
        </w:tc>
      </w:tr>
      <w:tr w:rsidR="00525870" w:rsidRPr="00F130A1" w14:paraId="256214BF" w14:textId="77777777">
        <w:trPr>
          <w:cantSplit/>
          <w:jc w:val="right"/>
        </w:trPr>
        <w:tc>
          <w:tcPr>
            <w:tcW w:w="5156" w:type="dxa"/>
            <w:vAlign w:val="center"/>
          </w:tcPr>
          <w:p w14:paraId="07B07C15" w14:textId="77777777" w:rsidR="00525870" w:rsidRPr="00F130A1" w:rsidRDefault="00AF69BB" w:rsidP="00F130A1">
            <w:pPr>
              <w:bidi/>
              <w:jc w:val="left"/>
              <w:rPr>
                <w:rFonts w:cs="B Nazanin"/>
              </w:rPr>
            </w:pPr>
            <w:r w:rsidRPr="00F130A1">
              <w:rPr>
                <w:rFonts w:cs="B Nazanin"/>
                <w:rtl/>
              </w:rPr>
              <w:t>NMS/IoU</w:t>
            </w:r>
          </w:p>
        </w:tc>
        <w:tc>
          <w:tcPr>
            <w:tcW w:w="5156" w:type="dxa"/>
            <w:vAlign w:val="center"/>
          </w:tcPr>
          <w:p w14:paraId="1894F405" w14:textId="77777777" w:rsidR="00525870" w:rsidRPr="00F130A1" w:rsidRDefault="00AF69BB" w:rsidP="00F130A1">
            <w:pPr>
              <w:bidi/>
              <w:jc w:val="left"/>
              <w:rPr>
                <w:rFonts w:cs="B Nazanin"/>
              </w:rPr>
            </w:pPr>
            <w:r w:rsidRPr="00F130A1">
              <w:rPr>
                <w:rFonts w:cs="B Nazanin"/>
                <w:rtl/>
              </w:rPr>
              <w:t>۰</w:t>
            </w:r>
            <w:r w:rsidRPr="00F130A1">
              <w:rPr>
                <w:rFonts w:ascii="Arial" w:hAnsi="Arial" w:cs="Arial" w:hint="cs"/>
                <w:rtl/>
              </w:rPr>
              <w:t>٫</w:t>
            </w:r>
            <w:r w:rsidRPr="00F130A1">
              <w:rPr>
                <w:rFonts w:cs="B Nazanin" w:hint="cs"/>
                <w:rtl/>
              </w:rPr>
              <w:t>۵۰</w:t>
            </w:r>
          </w:p>
        </w:tc>
      </w:tr>
      <w:tr w:rsidR="00525870" w:rsidRPr="00F130A1" w14:paraId="79F8A12B" w14:textId="77777777">
        <w:trPr>
          <w:cantSplit/>
          <w:jc w:val="right"/>
        </w:trPr>
        <w:tc>
          <w:tcPr>
            <w:tcW w:w="5156" w:type="dxa"/>
            <w:vAlign w:val="center"/>
          </w:tcPr>
          <w:p w14:paraId="3EC2AE51" w14:textId="77777777" w:rsidR="00525870" w:rsidRPr="00F130A1" w:rsidRDefault="00AF69BB" w:rsidP="00F130A1">
            <w:pPr>
              <w:bidi/>
              <w:jc w:val="left"/>
              <w:rPr>
                <w:rFonts w:cs="B Nazanin"/>
              </w:rPr>
            </w:pPr>
            <w:r w:rsidRPr="00F130A1">
              <w:rPr>
                <w:rFonts w:cs="B Nazanin"/>
                <w:rtl/>
              </w:rPr>
              <w:t>تعداد هدف</w:t>
            </w:r>
          </w:p>
        </w:tc>
        <w:tc>
          <w:tcPr>
            <w:tcW w:w="5156" w:type="dxa"/>
            <w:vAlign w:val="center"/>
          </w:tcPr>
          <w:p w14:paraId="4DA6257A" w14:textId="77777777" w:rsidR="00525870" w:rsidRPr="00F130A1" w:rsidRDefault="00AF69BB" w:rsidP="00F130A1">
            <w:pPr>
              <w:bidi/>
              <w:jc w:val="left"/>
              <w:rPr>
                <w:rFonts w:cs="B Nazanin"/>
              </w:rPr>
            </w:pPr>
            <w:r w:rsidRPr="00F130A1">
              <w:rPr>
                <w:rFonts w:cs="B Nazanin"/>
                <w:rtl/>
              </w:rPr>
              <w:t>حداکثر دو بطری در هر سیکل</w:t>
            </w:r>
          </w:p>
        </w:tc>
      </w:tr>
    </w:tbl>
    <w:p w14:paraId="524BE562" w14:textId="77777777" w:rsidR="00525870" w:rsidRPr="00F130A1" w:rsidRDefault="00525870" w:rsidP="00F130A1">
      <w:pPr>
        <w:bidi/>
        <w:jc w:val="left"/>
        <w:rPr>
          <w:rFonts w:cs="B Nazanin"/>
        </w:rPr>
      </w:pPr>
    </w:p>
    <w:p w14:paraId="44ABB6B2" w14:textId="77777777" w:rsidR="00525870" w:rsidRPr="00F130A1" w:rsidRDefault="00AF69BB" w:rsidP="00F130A1">
      <w:pPr>
        <w:bidi/>
        <w:jc w:val="left"/>
        <w:rPr>
          <w:rFonts w:cs="B Nazanin"/>
        </w:rPr>
      </w:pPr>
      <w:r w:rsidRPr="00F130A1">
        <w:rPr>
          <w:rFonts w:cs="B Nazanin"/>
          <w:rtl/>
        </w:rPr>
        <w:br w:type="page"/>
      </w:r>
    </w:p>
    <w:p w14:paraId="0A8C9931" w14:textId="77777777" w:rsidR="00525870" w:rsidRPr="00F130A1" w:rsidRDefault="00AF69BB" w:rsidP="00591B90">
      <w:pPr>
        <w:pStyle w:val="Heading2"/>
      </w:pPr>
      <w:r w:rsidRPr="00F130A1">
        <w:rPr>
          <w:rtl/>
        </w:rPr>
        <w:lastRenderedPageBreak/>
        <w:t>۵-۳. ارزیابی عبور از خطوط</w:t>
      </w:r>
    </w:p>
    <w:p w14:paraId="4EDDAE10" w14:textId="77777777" w:rsidR="00525870" w:rsidRPr="00F130A1" w:rsidRDefault="00AF69BB" w:rsidP="00F130A1">
      <w:pPr>
        <w:bidi/>
        <w:jc w:val="left"/>
        <w:rPr>
          <w:rFonts w:cs="B Nazanin"/>
        </w:rPr>
      </w:pPr>
      <w:r w:rsidRPr="00F130A1">
        <w:rPr>
          <w:rFonts w:cs="B Nazanin"/>
          <w:rtl/>
        </w:rPr>
        <w:t xml:space="preserve">در سیستم دو خط مرجع تعریف شده است: خط </w:t>
      </w:r>
      <w:r w:rsidRPr="00F130A1">
        <w:rPr>
          <w:rFonts w:cs="B Nazanin"/>
          <w:rtl/>
        </w:rPr>
        <w:t>راست برای بطری اول یا جلوتر، و خط چپ برای بطری دوم یا عقب‌تر. پس از تشخیص دو بطری، مرکز هر بطری محاسبه شده و موقعیت آن نسبت به خط متناظر ارزیابی می‌شود. وقتی مرکز بطری به خط برسد یا از آن عبور کند، وضعیت مربوطه در ماشین حالت ثبت می‌شود.</w:t>
      </w:r>
    </w:p>
    <w:tbl>
      <w:tblPr>
        <w:tblStyle w:val="TableGrid"/>
        <w:bidiVisual/>
        <w:tblW w:w="0" w:type="auto"/>
        <w:jc w:val="right"/>
        <w:tblLook w:val="04A0" w:firstRow="1" w:lastRow="0" w:firstColumn="1" w:lastColumn="0" w:noHBand="0" w:noVBand="1"/>
      </w:tblPr>
      <w:tblGrid>
        <w:gridCol w:w="5156"/>
        <w:gridCol w:w="5156"/>
      </w:tblGrid>
      <w:tr w:rsidR="00525870" w:rsidRPr="00F130A1" w14:paraId="53177A4C" w14:textId="77777777">
        <w:trPr>
          <w:cantSplit/>
          <w:jc w:val="right"/>
        </w:trPr>
        <w:tc>
          <w:tcPr>
            <w:tcW w:w="5156" w:type="dxa"/>
            <w:shd w:val="clear" w:color="auto" w:fill="D9EAF7"/>
            <w:vAlign w:val="center"/>
          </w:tcPr>
          <w:p w14:paraId="296B7DAC" w14:textId="77777777" w:rsidR="00525870" w:rsidRPr="00F130A1" w:rsidRDefault="00AF69BB" w:rsidP="00F130A1">
            <w:pPr>
              <w:bidi/>
              <w:jc w:val="left"/>
              <w:rPr>
                <w:rFonts w:cs="B Nazanin"/>
              </w:rPr>
            </w:pPr>
            <w:r w:rsidRPr="00F130A1">
              <w:rPr>
                <w:rFonts w:cs="B Nazanin"/>
                <w:b/>
                <w:rtl/>
              </w:rPr>
              <w:t>بخش</w:t>
            </w:r>
          </w:p>
        </w:tc>
        <w:tc>
          <w:tcPr>
            <w:tcW w:w="5156" w:type="dxa"/>
            <w:shd w:val="clear" w:color="auto" w:fill="D9EAF7"/>
            <w:vAlign w:val="center"/>
          </w:tcPr>
          <w:p w14:paraId="1BC0EB81" w14:textId="77777777" w:rsidR="00525870" w:rsidRPr="00F130A1" w:rsidRDefault="00AF69BB" w:rsidP="00F130A1">
            <w:pPr>
              <w:bidi/>
              <w:jc w:val="left"/>
              <w:rPr>
                <w:rFonts w:cs="B Nazanin"/>
              </w:rPr>
            </w:pPr>
            <w:r w:rsidRPr="00F130A1">
              <w:rPr>
                <w:rFonts w:cs="B Nazanin"/>
                <w:b/>
                <w:rtl/>
              </w:rPr>
              <w:t>توضیح</w:t>
            </w:r>
          </w:p>
        </w:tc>
      </w:tr>
      <w:tr w:rsidR="00525870" w:rsidRPr="00F130A1" w14:paraId="417E7B99" w14:textId="77777777">
        <w:trPr>
          <w:cantSplit/>
          <w:jc w:val="right"/>
        </w:trPr>
        <w:tc>
          <w:tcPr>
            <w:tcW w:w="5156" w:type="dxa"/>
            <w:vAlign w:val="center"/>
          </w:tcPr>
          <w:p w14:paraId="46BB858F" w14:textId="77777777" w:rsidR="00525870" w:rsidRPr="00F130A1" w:rsidRDefault="00AF69BB" w:rsidP="00F130A1">
            <w:pPr>
              <w:bidi/>
              <w:jc w:val="left"/>
              <w:rPr>
                <w:rFonts w:cs="B Nazanin"/>
              </w:rPr>
            </w:pPr>
            <w:r w:rsidRPr="00F130A1">
              <w:rPr>
                <w:rFonts w:cs="B Nazanin"/>
                <w:rtl/>
              </w:rPr>
              <w:t xml:space="preserve">خط </w:t>
            </w:r>
            <w:r w:rsidRPr="00F130A1">
              <w:rPr>
                <w:rFonts w:cs="B Nazanin"/>
                <w:rtl/>
              </w:rPr>
              <w:t>راست</w:t>
            </w:r>
          </w:p>
        </w:tc>
        <w:tc>
          <w:tcPr>
            <w:tcW w:w="5156" w:type="dxa"/>
            <w:vAlign w:val="center"/>
          </w:tcPr>
          <w:p w14:paraId="22FF9186" w14:textId="77777777" w:rsidR="00525870" w:rsidRPr="00F130A1" w:rsidRDefault="00AF69BB" w:rsidP="00F130A1">
            <w:pPr>
              <w:bidi/>
              <w:jc w:val="left"/>
              <w:rPr>
                <w:rFonts w:cs="B Nazanin"/>
              </w:rPr>
            </w:pPr>
            <w:r w:rsidRPr="00F130A1">
              <w:rPr>
                <w:rFonts w:cs="B Nazanin"/>
                <w:rtl/>
              </w:rPr>
              <w:t>کنترل عبور بطری اول/سمت راست</w:t>
            </w:r>
          </w:p>
        </w:tc>
      </w:tr>
      <w:tr w:rsidR="00525870" w:rsidRPr="00F130A1" w14:paraId="74C7B6D1" w14:textId="77777777">
        <w:trPr>
          <w:cantSplit/>
          <w:jc w:val="right"/>
        </w:trPr>
        <w:tc>
          <w:tcPr>
            <w:tcW w:w="5156" w:type="dxa"/>
            <w:vAlign w:val="center"/>
          </w:tcPr>
          <w:p w14:paraId="2C588615" w14:textId="77777777" w:rsidR="00525870" w:rsidRPr="00F130A1" w:rsidRDefault="00AF69BB" w:rsidP="00F130A1">
            <w:pPr>
              <w:bidi/>
              <w:jc w:val="left"/>
              <w:rPr>
                <w:rFonts w:cs="B Nazanin"/>
              </w:rPr>
            </w:pPr>
            <w:r w:rsidRPr="00F130A1">
              <w:rPr>
                <w:rFonts w:cs="B Nazanin"/>
                <w:rtl/>
              </w:rPr>
              <w:t>خط چپ</w:t>
            </w:r>
          </w:p>
        </w:tc>
        <w:tc>
          <w:tcPr>
            <w:tcW w:w="5156" w:type="dxa"/>
            <w:vAlign w:val="center"/>
          </w:tcPr>
          <w:p w14:paraId="5B1CA3E0" w14:textId="77777777" w:rsidR="00525870" w:rsidRPr="00F130A1" w:rsidRDefault="00AF69BB" w:rsidP="00F130A1">
            <w:pPr>
              <w:bidi/>
              <w:jc w:val="left"/>
              <w:rPr>
                <w:rFonts w:cs="B Nazanin"/>
              </w:rPr>
            </w:pPr>
            <w:r w:rsidRPr="00F130A1">
              <w:rPr>
                <w:rFonts w:cs="B Nazanin"/>
                <w:rtl/>
              </w:rPr>
              <w:t>کنترل عبور بطری دوم/سمت چپ</w:t>
            </w:r>
          </w:p>
        </w:tc>
      </w:tr>
      <w:tr w:rsidR="00525870" w:rsidRPr="00F130A1" w14:paraId="6720664E" w14:textId="77777777">
        <w:trPr>
          <w:cantSplit/>
          <w:jc w:val="right"/>
        </w:trPr>
        <w:tc>
          <w:tcPr>
            <w:tcW w:w="5156" w:type="dxa"/>
            <w:vAlign w:val="center"/>
          </w:tcPr>
          <w:p w14:paraId="2CBD6617" w14:textId="77777777" w:rsidR="00525870" w:rsidRPr="00F130A1" w:rsidRDefault="00AF69BB" w:rsidP="00F130A1">
            <w:pPr>
              <w:bidi/>
              <w:jc w:val="left"/>
              <w:rPr>
                <w:rFonts w:cs="B Nazanin"/>
              </w:rPr>
            </w:pPr>
            <w:r w:rsidRPr="00F130A1">
              <w:rPr>
                <w:rFonts w:cs="B Nazanin"/>
                <w:rtl/>
              </w:rPr>
              <w:t>تلرانس خط</w:t>
            </w:r>
          </w:p>
        </w:tc>
        <w:tc>
          <w:tcPr>
            <w:tcW w:w="5156" w:type="dxa"/>
            <w:vAlign w:val="center"/>
          </w:tcPr>
          <w:p w14:paraId="79024510" w14:textId="77777777" w:rsidR="00525870" w:rsidRPr="00F130A1" w:rsidRDefault="00AF69BB" w:rsidP="00F130A1">
            <w:pPr>
              <w:bidi/>
              <w:jc w:val="left"/>
              <w:rPr>
                <w:rFonts w:cs="B Nazanin"/>
              </w:rPr>
            </w:pPr>
            <w:r w:rsidRPr="00F130A1">
              <w:rPr>
                <w:rFonts w:cs="B Nazanin"/>
                <w:rtl/>
              </w:rPr>
              <w:t>۸ پیکسل</w:t>
            </w:r>
          </w:p>
        </w:tc>
      </w:tr>
      <w:tr w:rsidR="00525870" w:rsidRPr="00F130A1" w14:paraId="1F9CD177" w14:textId="77777777">
        <w:trPr>
          <w:cantSplit/>
          <w:jc w:val="right"/>
        </w:trPr>
        <w:tc>
          <w:tcPr>
            <w:tcW w:w="5156" w:type="dxa"/>
            <w:vAlign w:val="center"/>
          </w:tcPr>
          <w:p w14:paraId="6101A2F7" w14:textId="77777777" w:rsidR="00525870" w:rsidRPr="00F130A1" w:rsidRDefault="00AF69BB" w:rsidP="00F130A1">
            <w:pPr>
              <w:bidi/>
              <w:jc w:val="left"/>
              <w:rPr>
                <w:rFonts w:cs="B Nazanin"/>
              </w:rPr>
            </w:pPr>
            <w:r w:rsidRPr="00F130A1">
              <w:rPr>
                <w:rFonts w:cs="B Nazanin"/>
                <w:rtl/>
              </w:rPr>
              <w:t>روش تصمیم</w:t>
            </w:r>
          </w:p>
        </w:tc>
        <w:tc>
          <w:tcPr>
            <w:tcW w:w="5156" w:type="dxa"/>
            <w:vAlign w:val="center"/>
          </w:tcPr>
          <w:p w14:paraId="16D5B566" w14:textId="77777777" w:rsidR="00525870" w:rsidRPr="00F130A1" w:rsidRDefault="00AF69BB" w:rsidP="00F130A1">
            <w:pPr>
              <w:bidi/>
              <w:jc w:val="left"/>
              <w:rPr>
                <w:rFonts w:cs="B Nazanin"/>
              </w:rPr>
            </w:pPr>
            <w:r w:rsidRPr="00F130A1">
              <w:rPr>
                <w:rFonts w:cs="B Nazanin"/>
                <w:rtl/>
              </w:rPr>
              <w:t>فاصله مرکز تا خط و عبور مرکز نسبت به موقعیت خط</w:t>
            </w:r>
          </w:p>
        </w:tc>
      </w:tr>
    </w:tbl>
    <w:p w14:paraId="5E1C79AD" w14:textId="77777777" w:rsidR="00525870" w:rsidRPr="00F130A1" w:rsidRDefault="00525870" w:rsidP="00F130A1">
      <w:pPr>
        <w:bidi/>
        <w:jc w:val="left"/>
        <w:rPr>
          <w:rFonts w:cs="B Nazanin"/>
        </w:rPr>
      </w:pPr>
    </w:p>
    <w:p w14:paraId="0574CB93" w14:textId="77777777" w:rsidR="00525870" w:rsidRPr="00F130A1" w:rsidRDefault="00AF69BB" w:rsidP="00CF720F">
      <w:pPr>
        <w:pStyle w:val="Heading1"/>
      </w:pPr>
      <w:r w:rsidRPr="00F130A1">
        <w:rPr>
          <w:rtl/>
        </w:rPr>
        <w:t xml:space="preserve">۶. ماشین حالت </w:t>
      </w:r>
      <w:r w:rsidRPr="00970474">
        <w:rPr>
          <w:rtl/>
        </w:rPr>
        <w:t>اصلی</w:t>
      </w:r>
      <w:r w:rsidRPr="00F130A1">
        <w:rPr>
          <w:rtl/>
        </w:rPr>
        <w:t xml:space="preserve"> سیستم</w:t>
      </w:r>
    </w:p>
    <w:p w14:paraId="6CB28531" w14:textId="77777777" w:rsidR="00525870" w:rsidRPr="00F130A1" w:rsidRDefault="00AF69BB" w:rsidP="00F130A1">
      <w:pPr>
        <w:bidi/>
        <w:jc w:val="left"/>
        <w:rPr>
          <w:rFonts w:cs="B Nazanin"/>
        </w:rPr>
      </w:pPr>
      <w:r w:rsidRPr="00F130A1">
        <w:rPr>
          <w:rFonts w:cs="B Nazanin"/>
          <w:rtl/>
        </w:rPr>
        <w:t xml:space="preserve">برنامه اصلی به‌صورت ماشین حالت پیاده‌سازی شده است. این ساختار باعث می‌شود ترتیب </w:t>
      </w:r>
      <w:r w:rsidRPr="00F130A1">
        <w:rPr>
          <w:rFonts w:cs="B Nazanin"/>
          <w:rtl/>
        </w:rPr>
        <w:t>عملیات کاملاً مشخص، قابل کنترل و قابل توسعه باشد. هر مرحله فقط وظیفه مشخص خود را انجام می‌دهد و انتقال به مرحله بعد بر اساس رویداد تصویری یا ورودی GPIO انجام می‌شود.</w:t>
      </w:r>
    </w:p>
    <w:tbl>
      <w:tblPr>
        <w:tblStyle w:val="TableGrid"/>
        <w:bidiVisual/>
        <w:tblW w:w="0" w:type="auto"/>
        <w:jc w:val="right"/>
        <w:tblLook w:val="04A0" w:firstRow="1" w:lastRow="0" w:firstColumn="1" w:lastColumn="0" w:noHBand="0" w:noVBand="1"/>
      </w:tblPr>
      <w:tblGrid>
        <w:gridCol w:w="4458"/>
        <w:gridCol w:w="2930"/>
        <w:gridCol w:w="3140"/>
      </w:tblGrid>
      <w:tr w:rsidR="00525870" w:rsidRPr="00F130A1" w14:paraId="48D8C8FF" w14:textId="77777777">
        <w:trPr>
          <w:cantSplit/>
          <w:jc w:val="right"/>
        </w:trPr>
        <w:tc>
          <w:tcPr>
            <w:tcW w:w="3437" w:type="dxa"/>
            <w:shd w:val="clear" w:color="auto" w:fill="D9EAF7"/>
            <w:vAlign w:val="center"/>
          </w:tcPr>
          <w:p w14:paraId="17AC8AE2" w14:textId="77777777" w:rsidR="00525870" w:rsidRPr="00F130A1" w:rsidRDefault="00AF69BB" w:rsidP="00F130A1">
            <w:pPr>
              <w:bidi/>
              <w:jc w:val="left"/>
              <w:rPr>
                <w:rFonts w:cs="B Nazanin"/>
              </w:rPr>
            </w:pPr>
            <w:r w:rsidRPr="00F130A1">
              <w:rPr>
                <w:rFonts w:cs="B Nazanin"/>
                <w:b/>
                <w:rtl/>
              </w:rPr>
              <w:t>حالت</w:t>
            </w:r>
          </w:p>
        </w:tc>
        <w:tc>
          <w:tcPr>
            <w:tcW w:w="3437" w:type="dxa"/>
            <w:shd w:val="clear" w:color="auto" w:fill="D9EAF7"/>
            <w:vAlign w:val="center"/>
          </w:tcPr>
          <w:p w14:paraId="5158D119" w14:textId="77777777" w:rsidR="00525870" w:rsidRPr="00F130A1" w:rsidRDefault="00AF69BB" w:rsidP="00F130A1">
            <w:pPr>
              <w:bidi/>
              <w:jc w:val="left"/>
              <w:rPr>
                <w:rFonts w:cs="B Nazanin"/>
              </w:rPr>
            </w:pPr>
            <w:r w:rsidRPr="00F130A1">
              <w:rPr>
                <w:rFonts w:cs="B Nazanin"/>
                <w:b/>
                <w:rtl/>
              </w:rPr>
              <w:t>وظیفه</w:t>
            </w:r>
          </w:p>
        </w:tc>
        <w:tc>
          <w:tcPr>
            <w:tcW w:w="3437" w:type="dxa"/>
            <w:shd w:val="clear" w:color="auto" w:fill="D9EAF7"/>
            <w:vAlign w:val="center"/>
          </w:tcPr>
          <w:p w14:paraId="575A937B" w14:textId="77777777" w:rsidR="00525870" w:rsidRPr="00F130A1" w:rsidRDefault="00AF69BB" w:rsidP="00F130A1">
            <w:pPr>
              <w:bidi/>
              <w:jc w:val="left"/>
              <w:rPr>
                <w:rFonts w:cs="B Nazanin"/>
              </w:rPr>
            </w:pPr>
            <w:r w:rsidRPr="00F130A1">
              <w:rPr>
                <w:rFonts w:cs="B Nazanin"/>
                <w:b/>
                <w:rtl/>
              </w:rPr>
              <w:t>انتقال بعدی</w:t>
            </w:r>
          </w:p>
        </w:tc>
      </w:tr>
      <w:tr w:rsidR="00525870" w:rsidRPr="00F130A1" w14:paraId="59388E8E" w14:textId="77777777">
        <w:trPr>
          <w:cantSplit/>
          <w:jc w:val="right"/>
        </w:trPr>
        <w:tc>
          <w:tcPr>
            <w:tcW w:w="3437" w:type="dxa"/>
            <w:vAlign w:val="center"/>
          </w:tcPr>
          <w:p w14:paraId="3FA3CD62" w14:textId="77777777" w:rsidR="00525870" w:rsidRPr="00F130A1" w:rsidRDefault="00AF69BB" w:rsidP="00F130A1">
            <w:pPr>
              <w:bidi/>
              <w:jc w:val="left"/>
              <w:rPr>
                <w:rFonts w:cs="B Nazanin"/>
              </w:rPr>
            </w:pPr>
            <w:r w:rsidRPr="00F130A1">
              <w:rPr>
                <w:rFonts w:cs="B Nazanin"/>
                <w:rtl/>
              </w:rPr>
              <w:t>STARTUP</w:t>
            </w:r>
          </w:p>
        </w:tc>
        <w:tc>
          <w:tcPr>
            <w:tcW w:w="3437" w:type="dxa"/>
            <w:vAlign w:val="center"/>
          </w:tcPr>
          <w:p w14:paraId="0A0AEDEA" w14:textId="77777777" w:rsidR="00525870" w:rsidRPr="00F130A1" w:rsidRDefault="00AF69BB" w:rsidP="00F130A1">
            <w:pPr>
              <w:bidi/>
              <w:jc w:val="left"/>
              <w:rPr>
                <w:rFonts w:cs="B Nazanin"/>
              </w:rPr>
            </w:pPr>
            <w:r w:rsidRPr="00F130A1">
              <w:rPr>
                <w:rFonts w:cs="B Nazanin"/>
                <w:rtl/>
              </w:rPr>
              <w:t>راه‌اندازی دوربین، GPIO و ساخت پس‌زمینه اولیه</w:t>
            </w:r>
          </w:p>
        </w:tc>
        <w:tc>
          <w:tcPr>
            <w:tcW w:w="3437" w:type="dxa"/>
            <w:vAlign w:val="center"/>
          </w:tcPr>
          <w:p w14:paraId="6055DE28" w14:textId="77777777" w:rsidR="00525870" w:rsidRPr="00F130A1" w:rsidRDefault="00AF69BB" w:rsidP="00F130A1">
            <w:pPr>
              <w:bidi/>
              <w:jc w:val="left"/>
              <w:rPr>
                <w:rFonts w:cs="B Nazanin"/>
              </w:rPr>
            </w:pPr>
            <w:r w:rsidRPr="00F130A1">
              <w:rPr>
                <w:rFonts w:cs="B Nazanin"/>
                <w:rtl/>
              </w:rPr>
              <w:t>IDLE</w:t>
            </w:r>
          </w:p>
        </w:tc>
      </w:tr>
      <w:tr w:rsidR="00525870" w:rsidRPr="00F130A1" w14:paraId="2D616AF6" w14:textId="77777777">
        <w:trPr>
          <w:cantSplit/>
          <w:jc w:val="right"/>
        </w:trPr>
        <w:tc>
          <w:tcPr>
            <w:tcW w:w="3437" w:type="dxa"/>
            <w:vAlign w:val="center"/>
          </w:tcPr>
          <w:p w14:paraId="69C1B83F" w14:textId="77777777" w:rsidR="00525870" w:rsidRPr="00F130A1" w:rsidRDefault="00AF69BB" w:rsidP="00F130A1">
            <w:pPr>
              <w:bidi/>
              <w:jc w:val="left"/>
              <w:rPr>
                <w:rFonts w:cs="B Nazanin"/>
              </w:rPr>
            </w:pPr>
            <w:r w:rsidRPr="00F130A1">
              <w:rPr>
                <w:rFonts w:cs="B Nazanin"/>
                <w:rtl/>
              </w:rPr>
              <w:t>IDLE</w:t>
            </w:r>
          </w:p>
        </w:tc>
        <w:tc>
          <w:tcPr>
            <w:tcW w:w="3437" w:type="dxa"/>
            <w:vAlign w:val="center"/>
          </w:tcPr>
          <w:p w14:paraId="47C640D9" w14:textId="77777777" w:rsidR="00525870" w:rsidRPr="00F130A1" w:rsidRDefault="00AF69BB" w:rsidP="00F130A1">
            <w:pPr>
              <w:bidi/>
              <w:jc w:val="left"/>
              <w:rPr>
                <w:rFonts w:cs="B Nazanin"/>
              </w:rPr>
            </w:pPr>
            <w:r w:rsidRPr="00F130A1">
              <w:rPr>
                <w:rFonts w:cs="B Nazanin"/>
                <w:rtl/>
              </w:rPr>
              <w:t>ا</w:t>
            </w:r>
            <w:r w:rsidRPr="00F130A1">
              <w:rPr>
                <w:rFonts w:cs="B Nazanin"/>
                <w:rtl/>
              </w:rPr>
              <w:t>نتظار برای فعال شدن ورودی خارجی</w:t>
            </w:r>
          </w:p>
        </w:tc>
        <w:tc>
          <w:tcPr>
            <w:tcW w:w="3437" w:type="dxa"/>
            <w:vAlign w:val="center"/>
          </w:tcPr>
          <w:p w14:paraId="1BB29741" w14:textId="77777777" w:rsidR="00525870" w:rsidRPr="00F130A1" w:rsidRDefault="00AF69BB" w:rsidP="00F130A1">
            <w:pPr>
              <w:bidi/>
              <w:jc w:val="left"/>
              <w:rPr>
                <w:rFonts w:cs="B Nazanin"/>
              </w:rPr>
            </w:pPr>
            <w:r w:rsidRPr="00F130A1">
              <w:rPr>
                <w:rFonts w:cs="B Nazanin"/>
                <w:rtl/>
              </w:rPr>
              <w:t>BOTTLE_ENTRANCE</w:t>
            </w:r>
          </w:p>
        </w:tc>
      </w:tr>
      <w:tr w:rsidR="00525870" w:rsidRPr="00F130A1" w14:paraId="339B4A81" w14:textId="77777777">
        <w:trPr>
          <w:cantSplit/>
          <w:jc w:val="right"/>
        </w:trPr>
        <w:tc>
          <w:tcPr>
            <w:tcW w:w="3437" w:type="dxa"/>
            <w:vAlign w:val="center"/>
          </w:tcPr>
          <w:p w14:paraId="0D512AC0" w14:textId="77777777" w:rsidR="00525870" w:rsidRPr="00F130A1" w:rsidRDefault="00AF69BB" w:rsidP="00F130A1">
            <w:pPr>
              <w:bidi/>
              <w:jc w:val="left"/>
              <w:rPr>
                <w:rFonts w:cs="B Nazanin"/>
              </w:rPr>
            </w:pPr>
            <w:r w:rsidRPr="00F130A1">
              <w:rPr>
                <w:rFonts w:cs="B Nazanin"/>
                <w:rtl/>
              </w:rPr>
              <w:t>BOTTLE_ENTRANCE</w:t>
            </w:r>
          </w:p>
        </w:tc>
        <w:tc>
          <w:tcPr>
            <w:tcW w:w="3437" w:type="dxa"/>
            <w:vAlign w:val="center"/>
          </w:tcPr>
          <w:p w14:paraId="7DE1B0E2" w14:textId="77777777" w:rsidR="00525870" w:rsidRPr="00F130A1" w:rsidRDefault="00AF69BB" w:rsidP="00F130A1">
            <w:pPr>
              <w:bidi/>
              <w:jc w:val="left"/>
              <w:rPr>
                <w:rFonts w:cs="B Nazanin"/>
              </w:rPr>
            </w:pPr>
            <w:r w:rsidRPr="00F130A1">
              <w:rPr>
                <w:rFonts w:cs="B Nazanin"/>
                <w:rtl/>
              </w:rPr>
              <w:t>تشخیص ورود اولیه با OpenCV</w:t>
            </w:r>
          </w:p>
        </w:tc>
        <w:tc>
          <w:tcPr>
            <w:tcW w:w="3437" w:type="dxa"/>
            <w:vAlign w:val="center"/>
          </w:tcPr>
          <w:p w14:paraId="564BC397" w14:textId="77777777" w:rsidR="00525870" w:rsidRPr="00F130A1" w:rsidRDefault="00AF69BB" w:rsidP="00F130A1">
            <w:pPr>
              <w:bidi/>
              <w:jc w:val="left"/>
              <w:rPr>
                <w:rFonts w:cs="B Nazanin"/>
              </w:rPr>
            </w:pPr>
            <w:r w:rsidRPr="00F130A1">
              <w:rPr>
                <w:rFonts w:cs="B Nazanin"/>
                <w:rtl/>
              </w:rPr>
              <w:t>فعال شدن خروجی اول و ورود به مرحله خط راست</w:t>
            </w:r>
          </w:p>
        </w:tc>
      </w:tr>
      <w:tr w:rsidR="00525870" w:rsidRPr="00F130A1" w14:paraId="02EFDB99" w14:textId="77777777">
        <w:trPr>
          <w:cantSplit/>
          <w:jc w:val="right"/>
        </w:trPr>
        <w:tc>
          <w:tcPr>
            <w:tcW w:w="3437" w:type="dxa"/>
            <w:vAlign w:val="center"/>
          </w:tcPr>
          <w:p w14:paraId="6785F7C0" w14:textId="77777777" w:rsidR="00525870" w:rsidRPr="00F130A1" w:rsidRDefault="00AF69BB" w:rsidP="00F130A1">
            <w:pPr>
              <w:bidi/>
              <w:jc w:val="left"/>
              <w:rPr>
                <w:rFonts w:cs="B Nazanin"/>
              </w:rPr>
            </w:pPr>
            <w:r w:rsidRPr="00F130A1">
              <w:rPr>
                <w:rFonts w:cs="B Nazanin"/>
                <w:rtl/>
              </w:rPr>
              <w:t>INTERSECT_RIGHT_LINE_WITH_FIRST_BOTTLE</w:t>
            </w:r>
          </w:p>
        </w:tc>
        <w:tc>
          <w:tcPr>
            <w:tcW w:w="3437" w:type="dxa"/>
            <w:vAlign w:val="center"/>
          </w:tcPr>
          <w:p w14:paraId="197E6621" w14:textId="77777777" w:rsidR="00525870" w:rsidRPr="00F130A1" w:rsidRDefault="00AF69BB" w:rsidP="00F130A1">
            <w:pPr>
              <w:bidi/>
              <w:jc w:val="left"/>
              <w:rPr>
                <w:rFonts w:cs="B Nazanin"/>
              </w:rPr>
            </w:pPr>
            <w:r w:rsidRPr="00F130A1">
              <w:rPr>
                <w:rFonts w:cs="B Nazanin"/>
                <w:rtl/>
              </w:rPr>
              <w:t>ردیابی بطری اول/سمت راست و بررسی عبور از خط راست</w:t>
            </w:r>
          </w:p>
        </w:tc>
        <w:tc>
          <w:tcPr>
            <w:tcW w:w="3437" w:type="dxa"/>
            <w:vAlign w:val="center"/>
          </w:tcPr>
          <w:p w14:paraId="2120D09D" w14:textId="77777777" w:rsidR="00525870" w:rsidRPr="00F130A1" w:rsidRDefault="00AF69BB" w:rsidP="00F130A1">
            <w:pPr>
              <w:bidi/>
              <w:jc w:val="left"/>
              <w:rPr>
                <w:rFonts w:cs="B Nazanin"/>
              </w:rPr>
            </w:pPr>
            <w:r w:rsidRPr="00F130A1">
              <w:rPr>
                <w:rFonts w:cs="B Nazanin"/>
                <w:rtl/>
              </w:rPr>
              <w:t xml:space="preserve">فعال شدن خروجی دوم و ورود به </w:t>
            </w:r>
            <w:r w:rsidRPr="00F130A1">
              <w:rPr>
                <w:rFonts w:cs="B Nazanin"/>
                <w:rtl/>
              </w:rPr>
              <w:t>مرحله خط چپ</w:t>
            </w:r>
          </w:p>
        </w:tc>
      </w:tr>
      <w:tr w:rsidR="00525870" w:rsidRPr="00F130A1" w14:paraId="4525A113" w14:textId="77777777">
        <w:trPr>
          <w:cantSplit/>
          <w:jc w:val="right"/>
        </w:trPr>
        <w:tc>
          <w:tcPr>
            <w:tcW w:w="3437" w:type="dxa"/>
            <w:vAlign w:val="center"/>
          </w:tcPr>
          <w:p w14:paraId="46C837C6" w14:textId="77777777" w:rsidR="00525870" w:rsidRPr="00F130A1" w:rsidRDefault="00AF69BB" w:rsidP="00F130A1">
            <w:pPr>
              <w:bidi/>
              <w:jc w:val="left"/>
              <w:rPr>
                <w:rFonts w:cs="B Nazanin"/>
              </w:rPr>
            </w:pPr>
            <w:r w:rsidRPr="00F130A1">
              <w:rPr>
                <w:rFonts w:cs="B Nazanin"/>
                <w:rtl/>
              </w:rPr>
              <w:t>INTERSECT_LEFT_LINE_WITH_SECOND_BOTTLE</w:t>
            </w:r>
          </w:p>
        </w:tc>
        <w:tc>
          <w:tcPr>
            <w:tcW w:w="3437" w:type="dxa"/>
            <w:vAlign w:val="center"/>
          </w:tcPr>
          <w:p w14:paraId="0A1093CE" w14:textId="77777777" w:rsidR="00525870" w:rsidRPr="00F130A1" w:rsidRDefault="00AF69BB" w:rsidP="00F130A1">
            <w:pPr>
              <w:bidi/>
              <w:jc w:val="left"/>
              <w:rPr>
                <w:rFonts w:cs="B Nazanin"/>
              </w:rPr>
            </w:pPr>
            <w:r w:rsidRPr="00F130A1">
              <w:rPr>
                <w:rFonts w:cs="B Nazanin"/>
                <w:rtl/>
              </w:rPr>
              <w:t>ردیابی بطری دوم/سمت چپ و بررسی عبور از خط چپ</w:t>
            </w:r>
          </w:p>
        </w:tc>
        <w:tc>
          <w:tcPr>
            <w:tcW w:w="3437" w:type="dxa"/>
            <w:vAlign w:val="center"/>
          </w:tcPr>
          <w:p w14:paraId="39030D65" w14:textId="77777777" w:rsidR="00525870" w:rsidRPr="00F130A1" w:rsidRDefault="00AF69BB" w:rsidP="00F130A1">
            <w:pPr>
              <w:bidi/>
              <w:jc w:val="left"/>
              <w:rPr>
                <w:rFonts w:cs="B Nazanin"/>
              </w:rPr>
            </w:pPr>
            <w:r w:rsidRPr="00F130A1">
              <w:rPr>
                <w:rFonts w:cs="B Nazanin"/>
                <w:rtl/>
              </w:rPr>
              <w:t>BOTTLES_EXIT</w:t>
            </w:r>
          </w:p>
        </w:tc>
      </w:tr>
      <w:tr w:rsidR="00525870" w:rsidRPr="00F130A1" w14:paraId="63A18F11" w14:textId="77777777">
        <w:trPr>
          <w:cantSplit/>
          <w:jc w:val="right"/>
        </w:trPr>
        <w:tc>
          <w:tcPr>
            <w:tcW w:w="3437" w:type="dxa"/>
            <w:vAlign w:val="center"/>
          </w:tcPr>
          <w:p w14:paraId="4FA13762" w14:textId="77777777" w:rsidR="00525870" w:rsidRPr="00F130A1" w:rsidRDefault="00AF69BB" w:rsidP="00F130A1">
            <w:pPr>
              <w:bidi/>
              <w:jc w:val="left"/>
              <w:rPr>
                <w:rFonts w:cs="B Nazanin"/>
              </w:rPr>
            </w:pPr>
            <w:r w:rsidRPr="00F130A1">
              <w:rPr>
                <w:rFonts w:cs="B Nazanin"/>
                <w:rtl/>
              </w:rPr>
              <w:t>BOTTLES_EXIT</w:t>
            </w:r>
          </w:p>
        </w:tc>
        <w:tc>
          <w:tcPr>
            <w:tcW w:w="3437" w:type="dxa"/>
            <w:vAlign w:val="center"/>
          </w:tcPr>
          <w:p w14:paraId="76D69080" w14:textId="77777777" w:rsidR="00525870" w:rsidRPr="00F130A1" w:rsidRDefault="00AF69BB" w:rsidP="00F130A1">
            <w:pPr>
              <w:bidi/>
              <w:jc w:val="left"/>
              <w:rPr>
                <w:rFonts w:cs="B Nazanin"/>
              </w:rPr>
            </w:pPr>
            <w:r w:rsidRPr="00F130A1">
              <w:rPr>
                <w:rFonts w:cs="B Nazanin"/>
                <w:rtl/>
              </w:rPr>
              <w:t>انتظار برای خروج بطری‌ها از تصویر، خاموش کردن مدل و خروجی‌ها</w:t>
            </w:r>
          </w:p>
        </w:tc>
        <w:tc>
          <w:tcPr>
            <w:tcW w:w="3437" w:type="dxa"/>
            <w:vAlign w:val="center"/>
          </w:tcPr>
          <w:p w14:paraId="20727FE7" w14:textId="77777777" w:rsidR="00525870" w:rsidRPr="00F130A1" w:rsidRDefault="00AF69BB" w:rsidP="00F130A1">
            <w:pPr>
              <w:bidi/>
              <w:jc w:val="left"/>
              <w:rPr>
                <w:rFonts w:cs="B Nazanin"/>
              </w:rPr>
            </w:pPr>
            <w:r w:rsidRPr="00F130A1">
              <w:rPr>
                <w:rFonts w:cs="B Nazanin"/>
                <w:rtl/>
              </w:rPr>
              <w:t>بازگشت به BOTTLE_ENTRANCE یا IDLE بر اساس ورودی خارجی</w:t>
            </w:r>
          </w:p>
        </w:tc>
      </w:tr>
    </w:tbl>
    <w:p w14:paraId="47FA6A53" w14:textId="77777777" w:rsidR="00525870" w:rsidRPr="00F130A1" w:rsidRDefault="00525870" w:rsidP="00F130A1">
      <w:pPr>
        <w:bidi/>
        <w:jc w:val="left"/>
        <w:rPr>
          <w:rFonts w:cs="B Nazanin"/>
        </w:rPr>
      </w:pPr>
    </w:p>
    <w:p w14:paraId="6CCDC240" w14:textId="77777777" w:rsidR="00525870" w:rsidRPr="00F130A1" w:rsidRDefault="00AF69BB" w:rsidP="00CF720F">
      <w:pPr>
        <w:pStyle w:val="Heading1"/>
      </w:pPr>
      <w:r w:rsidRPr="00F130A1">
        <w:rPr>
          <w:rtl/>
        </w:rPr>
        <w:lastRenderedPageBreak/>
        <w:t xml:space="preserve">۷. </w:t>
      </w:r>
      <w:r w:rsidRPr="00970474">
        <w:rPr>
          <w:rtl/>
        </w:rPr>
        <w:t>منطق</w:t>
      </w:r>
      <w:r w:rsidRPr="00F130A1">
        <w:rPr>
          <w:rtl/>
        </w:rPr>
        <w:t xml:space="preserve"> GPIO</w:t>
      </w:r>
    </w:p>
    <w:p w14:paraId="2CA1F1C2" w14:textId="77777777" w:rsidR="00525870" w:rsidRPr="00F130A1" w:rsidRDefault="00AF69BB" w:rsidP="00F130A1">
      <w:pPr>
        <w:bidi/>
        <w:jc w:val="left"/>
        <w:rPr>
          <w:rFonts w:cs="B Nazanin"/>
        </w:rPr>
      </w:pPr>
      <w:r w:rsidRPr="00F130A1">
        <w:rPr>
          <w:rFonts w:cs="B Nazanin"/>
          <w:rtl/>
        </w:rPr>
        <w:t>ما</w:t>
      </w:r>
      <w:r w:rsidRPr="00F130A1">
        <w:rPr>
          <w:rFonts w:cs="B Nazanin"/>
          <w:rtl/>
        </w:rPr>
        <w:t>ژول GPIO از منطق اصلی پردازش جدا شده است تا بتوان سیستم را هم با GPIO واقعی و هم در حالت تست نرم‌افزاری اجرا کرد. ورودی خارجی به‌عنوان فرمان شروع یا فعال‌سازی سیکل استفاده می‌شود و دو خروجی مرحله‌ای برای اعلام وضعیت‌های مهم در روند عبور بطری‌ها در نظر گرفت</w:t>
      </w:r>
      <w:r w:rsidRPr="00F130A1">
        <w:rPr>
          <w:rFonts w:cs="B Nazanin"/>
          <w:rtl/>
        </w:rPr>
        <w:t>ه شده‌اند.</w:t>
      </w:r>
    </w:p>
    <w:tbl>
      <w:tblPr>
        <w:tblStyle w:val="TableGrid"/>
        <w:bidiVisual/>
        <w:tblW w:w="0" w:type="auto"/>
        <w:jc w:val="right"/>
        <w:tblLook w:val="04A0" w:firstRow="1" w:lastRow="0" w:firstColumn="1" w:lastColumn="0" w:noHBand="0" w:noVBand="1"/>
      </w:tblPr>
      <w:tblGrid>
        <w:gridCol w:w="3437"/>
        <w:gridCol w:w="3437"/>
        <w:gridCol w:w="3437"/>
      </w:tblGrid>
      <w:tr w:rsidR="00525870" w:rsidRPr="00F130A1" w14:paraId="1A665D52" w14:textId="77777777">
        <w:trPr>
          <w:cantSplit/>
          <w:jc w:val="right"/>
        </w:trPr>
        <w:tc>
          <w:tcPr>
            <w:tcW w:w="3437" w:type="dxa"/>
            <w:shd w:val="clear" w:color="auto" w:fill="D9EAF7"/>
            <w:vAlign w:val="center"/>
          </w:tcPr>
          <w:p w14:paraId="5BC47784" w14:textId="77777777" w:rsidR="00525870" w:rsidRPr="00F130A1" w:rsidRDefault="00AF69BB" w:rsidP="00F130A1">
            <w:pPr>
              <w:bidi/>
              <w:jc w:val="left"/>
              <w:rPr>
                <w:rFonts w:cs="B Nazanin"/>
              </w:rPr>
            </w:pPr>
            <w:r w:rsidRPr="00F130A1">
              <w:rPr>
                <w:rFonts w:cs="B Nazanin"/>
                <w:b/>
                <w:rtl/>
              </w:rPr>
              <w:t>نوع سیگنال</w:t>
            </w:r>
          </w:p>
        </w:tc>
        <w:tc>
          <w:tcPr>
            <w:tcW w:w="3437" w:type="dxa"/>
            <w:shd w:val="clear" w:color="auto" w:fill="D9EAF7"/>
            <w:vAlign w:val="center"/>
          </w:tcPr>
          <w:p w14:paraId="1B29ED34" w14:textId="77777777" w:rsidR="00525870" w:rsidRPr="00F130A1" w:rsidRDefault="00AF69BB" w:rsidP="00F130A1">
            <w:pPr>
              <w:bidi/>
              <w:jc w:val="left"/>
              <w:rPr>
                <w:rFonts w:cs="B Nazanin"/>
              </w:rPr>
            </w:pPr>
            <w:r w:rsidRPr="00F130A1">
              <w:rPr>
                <w:rFonts w:cs="B Nazanin"/>
                <w:b/>
                <w:rtl/>
              </w:rPr>
              <w:t>نام</w:t>
            </w:r>
          </w:p>
        </w:tc>
        <w:tc>
          <w:tcPr>
            <w:tcW w:w="3437" w:type="dxa"/>
            <w:shd w:val="clear" w:color="auto" w:fill="D9EAF7"/>
            <w:vAlign w:val="center"/>
          </w:tcPr>
          <w:p w14:paraId="327DAD19" w14:textId="77777777" w:rsidR="00525870" w:rsidRPr="00F130A1" w:rsidRDefault="00AF69BB" w:rsidP="00F130A1">
            <w:pPr>
              <w:bidi/>
              <w:jc w:val="left"/>
              <w:rPr>
                <w:rFonts w:cs="B Nazanin"/>
              </w:rPr>
            </w:pPr>
            <w:r w:rsidRPr="00F130A1">
              <w:rPr>
                <w:rFonts w:cs="B Nazanin"/>
                <w:b/>
                <w:rtl/>
              </w:rPr>
              <w:t>کارکرد</w:t>
            </w:r>
          </w:p>
        </w:tc>
      </w:tr>
      <w:tr w:rsidR="00525870" w:rsidRPr="00F130A1" w14:paraId="1A85E9E6" w14:textId="77777777">
        <w:trPr>
          <w:cantSplit/>
          <w:jc w:val="right"/>
        </w:trPr>
        <w:tc>
          <w:tcPr>
            <w:tcW w:w="3437" w:type="dxa"/>
            <w:vAlign w:val="center"/>
          </w:tcPr>
          <w:p w14:paraId="6416BFF8" w14:textId="77777777" w:rsidR="00525870" w:rsidRPr="00F130A1" w:rsidRDefault="00AF69BB" w:rsidP="00F130A1">
            <w:pPr>
              <w:bidi/>
              <w:jc w:val="left"/>
              <w:rPr>
                <w:rFonts w:cs="B Nazanin"/>
              </w:rPr>
            </w:pPr>
            <w:r w:rsidRPr="00F130A1">
              <w:rPr>
                <w:rFonts w:cs="B Nazanin"/>
                <w:rtl/>
              </w:rPr>
              <w:t>ورودی فعال‌سازی</w:t>
            </w:r>
          </w:p>
        </w:tc>
        <w:tc>
          <w:tcPr>
            <w:tcW w:w="3437" w:type="dxa"/>
            <w:vAlign w:val="center"/>
          </w:tcPr>
          <w:p w14:paraId="57CF7B3D" w14:textId="77777777" w:rsidR="00525870" w:rsidRPr="00F130A1" w:rsidRDefault="00AF69BB" w:rsidP="00F130A1">
            <w:pPr>
              <w:bidi/>
              <w:jc w:val="left"/>
              <w:rPr>
                <w:rFonts w:cs="B Nazanin"/>
              </w:rPr>
            </w:pPr>
            <w:r w:rsidRPr="00F130A1">
              <w:rPr>
                <w:rFonts w:cs="B Nazanin"/>
                <w:rtl/>
              </w:rPr>
              <w:t>RUN_ENABLE_INPUT_PIN</w:t>
            </w:r>
          </w:p>
        </w:tc>
        <w:tc>
          <w:tcPr>
            <w:tcW w:w="3437" w:type="dxa"/>
            <w:vAlign w:val="center"/>
          </w:tcPr>
          <w:p w14:paraId="4DB7AD73" w14:textId="77777777" w:rsidR="00525870" w:rsidRPr="00F130A1" w:rsidRDefault="00AF69BB" w:rsidP="00F130A1">
            <w:pPr>
              <w:bidi/>
              <w:jc w:val="left"/>
              <w:rPr>
                <w:rFonts w:cs="B Nazanin"/>
              </w:rPr>
            </w:pPr>
            <w:r w:rsidRPr="00F130A1">
              <w:rPr>
                <w:rFonts w:cs="B Nazanin"/>
                <w:rtl/>
              </w:rPr>
              <w:t>شروع سیکل و ادامه حلقه تا زمانی که ورودی فعال باقی بماند</w:t>
            </w:r>
          </w:p>
        </w:tc>
      </w:tr>
      <w:tr w:rsidR="00525870" w:rsidRPr="00F130A1" w14:paraId="7BD8AF71" w14:textId="77777777">
        <w:trPr>
          <w:cantSplit/>
          <w:jc w:val="right"/>
        </w:trPr>
        <w:tc>
          <w:tcPr>
            <w:tcW w:w="3437" w:type="dxa"/>
            <w:vAlign w:val="center"/>
          </w:tcPr>
          <w:p w14:paraId="1E6ADD38" w14:textId="77777777" w:rsidR="00525870" w:rsidRPr="00F130A1" w:rsidRDefault="00AF69BB" w:rsidP="00F130A1">
            <w:pPr>
              <w:bidi/>
              <w:jc w:val="left"/>
              <w:rPr>
                <w:rFonts w:cs="B Nazanin"/>
              </w:rPr>
            </w:pPr>
            <w:r w:rsidRPr="00F130A1">
              <w:rPr>
                <w:rFonts w:cs="B Nazanin"/>
                <w:rtl/>
              </w:rPr>
              <w:t>خروجی اول</w:t>
            </w:r>
          </w:p>
        </w:tc>
        <w:tc>
          <w:tcPr>
            <w:tcW w:w="3437" w:type="dxa"/>
            <w:vAlign w:val="center"/>
          </w:tcPr>
          <w:p w14:paraId="04B57DD2" w14:textId="77777777" w:rsidR="00525870" w:rsidRPr="00F130A1" w:rsidRDefault="00AF69BB" w:rsidP="00F130A1">
            <w:pPr>
              <w:bidi/>
              <w:jc w:val="left"/>
              <w:rPr>
                <w:rFonts w:cs="B Nazanin"/>
              </w:rPr>
            </w:pPr>
            <w:r w:rsidRPr="00F130A1">
              <w:rPr>
                <w:rFonts w:cs="B Nazanin"/>
                <w:rtl/>
              </w:rPr>
              <w:t>FIRST_BOTTLE_OUTPUT_PIN</w:t>
            </w:r>
          </w:p>
        </w:tc>
        <w:tc>
          <w:tcPr>
            <w:tcW w:w="3437" w:type="dxa"/>
            <w:vAlign w:val="center"/>
          </w:tcPr>
          <w:p w14:paraId="41A897E9" w14:textId="77777777" w:rsidR="00525870" w:rsidRPr="00F130A1" w:rsidRDefault="00AF69BB" w:rsidP="00F130A1">
            <w:pPr>
              <w:bidi/>
              <w:jc w:val="left"/>
              <w:rPr>
                <w:rFonts w:cs="B Nazanin"/>
              </w:rPr>
            </w:pPr>
            <w:r w:rsidRPr="00F130A1">
              <w:rPr>
                <w:rFonts w:cs="B Nazanin"/>
                <w:rtl/>
              </w:rPr>
              <w:t>پس از تشخیص ورود بطری‌ها High می‌شود</w:t>
            </w:r>
          </w:p>
        </w:tc>
      </w:tr>
      <w:tr w:rsidR="00525870" w:rsidRPr="00F130A1" w14:paraId="23F3026C" w14:textId="77777777">
        <w:trPr>
          <w:cantSplit/>
          <w:jc w:val="right"/>
        </w:trPr>
        <w:tc>
          <w:tcPr>
            <w:tcW w:w="3437" w:type="dxa"/>
            <w:vAlign w:val="center"/>
          </w:tcPr>
          <w:p w14:paraId="42CF6E2C" w14:textId="77777777" w:rsidR="00525870" w:rsidRPr="00F130A1" w:rsidRDefault="00AF69BB" w:rsidP="00F130A1">
            <w:pPr>
              <w:bidi/>
              <w:jc w:val="left"/>
              <w:rPr>
                <w:rFonts w:cs="B Nazanin"/>
              </w:rPr>
            </w:pPr>
            <w:r w:rsidRPr="00F130A1">
              <w:rPr>
                <w:rFonts w:cs="B Nazanin"/>
                <w:rtl/>
              </w:rPr>
              <w:t>خروجی دوم</w:t>
            </w:r>
          </w:p>
        </w:tc>
        <w:tc>
          <w:tcPr>
            <w:tcW w:w="3437" w:type="dxa"/>
            <w:vAlign w:val="center"/>
          </w:tcPr>
          <w:p w14:paraId="2AC26C05" w14:textId="77777777" w:rsidR="00525870" w:rsidRPr="00F130A1" w:rsidRDefault="00AF69BB" w:rsidP="00F130A1">
            <w:pPr>
              <w:bidi/>
              <w:jc w:val="left"/>
              <w:rPr>
                <w:rFonts w:cs="B Nazanin"/>
              </w:rPr>
            </w:pPr>
            <w:r w:rsidRPr="00F130A1">
              <w:rPr>
                <w:rFonts w:cs="B Nazanin"/>
                <w:rtl/>
              </w:rPr>
              <w:t>SECOND_BOTTLE_OUTPUT_PIN</w:t>
            </w:r>
          </w:p>
        </w:tc>
        <w:tc>
          <w:tcPr>
            <w:tcW w:w="3437" w:type="dxa"/>
            <w:vAlign w:val="center"/>
          </w:tcPr>
          <w:p w14:paraId="7FB6D414" w14:textId="77777777" w:rsidR="00525870" w:rsidRPr="00F130A1" w:rsidRDefault="00AF69BB" w:rsidP="00F130A1">
            <w:pPr>
              <w:bidi/>
              <w:jc w:val="left"/>
              <w:rPr>
                <w:rFonts w:cs="B Nazanin"/>
              </w:rPr>
            </w:pPr>
            <w:r w:rsidRPr="00F130A1">
              <w:rPr>
                <w:rFonts w:cs="B Nazanin"/>
                <w:rtl/>
              </w:rPr>
              <w:t>پس از عبور بطری اول از خط راست High می‌شود</w:t>
            </w:r>
          </w:p>
        </w:tc>
      </w:tr>
      <w:tr w:rsidR="00525870" w:rsidRPr="00F130A1" w14:paraId="519FF4B4" w14:textId="77777777">
        <w:trPr>
          <w:cantSplit/>
          <w:jc w:val="right"/>
        </w:trPr>
        <w:tc>
          <w:tcPr>
            <w:tcW w:w="3437" w:type="dxa"/>
            <w:vAlign w:val="center"/>
          </w:tcPr>
          <w:p w14:paraId="3CB0A627" w14:textId="77777777" w:rsidR="00525870" w:rsidRPr="00F130A1" w:rsidRDefault="00AF69BB" w:rsidP="00F130A1">
            <w:pPr>
              <w:bidi/>
              <w:jc w:val="left"/>
              <w:rPr>
                <w:rFonts w:cs="B Nazanin"/>
              </w:rPr>
            </w:pPr>
            <w:r w:rsidRPr="00F130A1">
              <w:rPr>
                <w:rFonts w:cs="B Nazanin"/>
                <w:rtl/>
              </w:rPr>
              <w:t>خاموشی خروجی‌ها</w:t>
            </w:r>
          </w:p>
        </w:tc>
        <w:tc>
          <w:tcPr>
            <w:tcW w:w="3437" w:type="dxa"/>
            <w:vAlign w:val="center"/>
          </w:tcPr>
          <w:p w14:paraId="5FE2F37E" w14:textId="77777777" w:rsidR="00525870" w:rsidRPr="00F130A1" w:rsidRDefault="00AF69BB" w:rsidP="00F130A1">
            <w:pPr>
              <w:bidi/>
              <w:jc w:val="left"/>
              <w:rPr>
                <w:rFonts w:cs="B Nazanin"/>
              </w:rPr>
            </w:pPr>
            <w:r w:rsidRPr="00F130A1">
              <w:rPr>
                <w:rFonts w:cs="B Nazanin"/>
                <w:rtl/>
              </w:rPr>
              <w:t>all_outputs_low</w:t>
            </w:r>
          </w:p>
        </w:tc>
        <w:tc>
          <w:tcPr>
            <w:tcW w:w="3437" w:type="dxa"/>
            <w:vAlign w:val="center"/>
          </w:tcPr>
          <w:p w14:paraId="20A41400" w14:textId="77777777" w:rsidR="00525870" w:rsidRPr="00F130A1" w:rsidRDefault="00AF69BB" w:rsidP="00F130A1">
            <w:pPr>
              <w:bidi/>
              <w:jc w:val="left"/>
              <w:rPr>
                <w:rFonts w:cs="B Nazanin"/>
              </w:rPr>
            </w:pPr>
            <w:r w:rsidRPr="00F130A1">
              <w:rPr>
                <w:rFonts w:cs="B Nazanin"/>
                <w:rtl/>
              </w:rPr>
              <w:t>پس از خروج بطری‌ها یا غیرفعال شدن ورودی اجرا می‌شود</w:t>
            </w:r>
          </w:p>
        </w:tc>
      </w:tr>
    </w:tbl>
    <w:p w14:paraId="007B79C8" w14:textId="77777777" w:rsidR="00525870" w:rsidRPr="00F130A1" w:rsidRDefault="00525870" w:rsidP="00F130A1">
      <w:pPr>
        <w:bidi/>
        <w:jc w:val="left"/>
        <w:rPr>
          <w:rFonts w:cs="B Nazanin"/>
        </w:rPr>
      </w:pPr>
    </w:p>
    <w:p w14:paraId="1BFB9FB6" w14:textId="77777777" w:rsidR="00525870" w:rsidRPr="00F130A1" w:rsidRDefault="00AF69BB" w:rsidP="00CF720F">
      <w:pPr>
        <w:pStyle w:val="Heading1"/>
      </w:pPr>
      <w:r w:rsidRPr="00F130A1">
        <w:rPr>
          <w:rtl/>
        </w:rPr>
        <w:t>۸. ساختار نرم‌افزاری</w:t>
      </w:r>
    </w:p>
    <w:p w14:paraId="1F2AC97C" w14:textId="77777777" w:rsidR="00525870" w:rsidRPr="00F130A1" w:rsidRDefault="00AF69BB" w:rsidP="00F130A1">
      <w:pPr>
        <w:bidi/>
        <w:jc w:val="left"/>
        <w:rPr>
          <w:rFonts w:cs="B Nazanin"/>
        </w:rPr>
      </w:pPr>
      <w:r w:rsidRPr="00F130A1">
        <w:rPr>
          <w:rFonts w:cs="B Nazanin"/>
          <w:rtl/>
        </w:rPr>
        <w:t xml:space="preserve">کد پروژه به‌صورت ماژولار طراحی شده است. این ساختار باعث می‌شود هر بخش </w:t>
      </w:r>
      <w:r w:rsidRPr="00F130A1">
        <w:rPr>
          <w:rFonts w:cs="B Nazanin"/>
          <w:rtl/>
        </w:rPr>
        <w:t>به‌صورت جداگانه تست شود و در صورت تغییر دوربین، مدل، GPIO یا منطق پردازش، نیاز به بازنویسی کل برنامه وجود نداشته باشد.</w:t>
      </w:r>
    </w:p>
    <w:tbl>
      <w:tblPr>
        <w:tblStyle w:val="TableGrid"/>
        <w:bidiVisual/>
        <w:tblW w:w="0" w:type="auto"/>
        <w:jc w:val="right"/>
        <w:tblLook w:val="04A0" w:firstRow="1" w:lastRow="0" w:firstColumn="1" w:lastColumn="0" w:noHBand="0" w:noVBand="1"/>
      </w:tblPr>
      <w:tblGrid>
        <w:gridCol w:w="5156"/>
        <w:gridCol w:w="5156"/>
      </w:tblGrid>
      <w:tr w:rsidR="00525870" w:rsidRPr="00F130A1" w14:paraId="3D200BB3" w14:textId="77777777">
        <w:trPr>
          <w:cantSplit/>
          <w:jc w:val="right"/>
        </w:trPr>
        <w:tc>
          <w:tcPr>
            <w:tcW w:w="5156" w:type="dxa"/>
            <w:shd w:val="clear" w:color="auto" w:fill="D9EAF7"/>
            <w:vAlign w:val="center"/>
          </w:tcPr>
          <w:p w14:paraId="47805A26" w14:textId="77777777" w:rsidR="00525870" w:rsidRPr="00F130A1" w:rsidRDefault="00AF69BB" w:rsidP="00F130A1">
            <w:pPr>
              <w:bidi/>
              <w:jc w:val="left"/>
              <w:rPr>
                <w:rFonts w:cs="B Nazanin"/>
              </w:rPr>
            </w:pPr>
            <w:r w:rsidRPr="00F130A1">
              <w:rPr>
                <w:rFonts w:cs="B Nazanin"/>
                <w:b/>
                <w:rtl/>
              </w:rPr>
              <w:t>فایل/ماژول</w:t>
            </w:r>
          </w:p>
        </w:tc>
        <w:tc>
          <w:tcPr>
            <w:tcW w:w="5156" w:type="dxa"/>
            <w:shd w:val="clear" w:color="auto" w:fill="D9EAF7"/>
            <w:vAlign w:val="center"/>
          </w:tcPr>
          <w:p w14:paraId="220F3990" w14:textId="77777777" w:rsidR="00525870" w:rsidRPr="00F130A1" w:rsidRDefault="00AF69BB" w:rsidP="00F130A1">
            <w:pPr>
              <w:bidi/>
              <w:jc w:val="left"/>
              <w:rPr>
                <w:rFonts w:cs="B Nazanin"/>
              </w:rPr>
            </w:pPr>
            <w:r w:rsidRPr="00F130A1">
              <w:rPr>
                <w:rFonts w:cs="B Nazanin"/>
                <w:b/>
                <w:rtl/>
              </w:rPr>
              <w:t>وظیفه</w:t>
            </w:r>
          </w:p>
        </w:tc>
      </w:tr>
      <w:tr w:rsidR="00525870" w:rsidRPr="00F130A1" w14:paraId="681B53E5" w14:textId="77777777">
        <w:trPr>
          <w:cantSplit/>
          <w:jc w:val="right"/>
        </w:trPr>
        <w:tc>
          <w:tcPr>
            <w:tcW w:w="5156" w:type="dxa"/>
            <w:vAlign w:val="center"/>
          </w:tcPr>
          <w:p w14:paraId="116DA952" w14:textId="77777777" w:rsidR="00525870" w:rsidRPr="00F130A1" w:rsidRDefault="00AF69BB" w:rsidP="00F130A1">
            <w:pPr>
              <w:bidi/>
              <w:jc w:val="left"/>
              <w:rPr>
                <w:rFonts w:cs="B Nazanin"/>
              </w:rPr>
            </w:pPr>
            <w:r w:rsidRPr="00F130A1">
              <w:rPr>
                <w:rFonts w:cs="B Nazanin"/>
                <w:rtl/>
              </w:rPr>
              <w:t>settings.py</w:t>
            </w:r>
          </w:p>
        </w:tc>
        <w:tc>
          <w:tcPr>
            <w:tcW w:w="5156" w:type="dxa"/>
            <w:vAlign w:val="center"/>
          </w:tcPr>
          <w:p w14:paraId="370579B8" w14:textId="77777777" w:rsidR="00525870" w:rsidRPr="00F130A1" w:rsidRDefault="00AF69BB" w:rsidP="00F130A1">
            <w:pPr>
              <w:bidi/>
              <w:jc w:val="left"/>
              <w:rPr>
                <w:rFonts w:cs="B Nazanin"/>
              </w:rPr>
            </w:pPr>
            <w:r w:rsidRPr="00F130A1">
              <w:rPr>
                <w:rFonts w:cs="B Nazanin"/>
                <w:rtl/>
              </w:rPr>
              <w:t>محل مرکزی برای تغییر رزولوشن، مسیر مدل، پین‌ها، آستانه‌ها و تنظیمات اجرای برنامه</w:t>
            </w:r>
          </w:p>
        </w:tc>
      </w:tr>
      <w:tr w:rsidR="00525870" w:rsidRPr="00F130A1" w14:paraId="1B6A36C9" w14:textId="77777777">
        <w:trPr>
          <w:cantSplit/>
          <w:jc w:val="right"/>
        </w:trPr>
        <w:tc>
          <w:tcPr>
            <w:tcW w:w="5156" w:type="dxa"/>
            <w:vAlign w:val="center"/>
          </w:tcPr>
          <w:p w14:paraId="7B6E600A" w14:textId="77777777" w:rsidR="00525870" w:rsidRPr="00F130A1" w:rsidRDefault="00AF69BB" w:rsidP="00F130A1">
            <w:pPr>
              <w:bidi/>
              <w:jc w:val="left"/>
              <w:rPr>
                <w:rFonts w:cs="B Nazanin"/>
              </w:rPr>
            </w:pPr>
            <w:r w:rsidRPr="00F130A1">
              <w:rPr>
                <w:rFonts w:cs="B Nazanin"/>
                <w:rtl/>
              </w:rPr>
              <w:t>main.py</w:t>
            </w:r>
          </w:p>
        </w:tc>
        <w:tc>
          <w:tcPr>
            <w:tcW w:w="5156" w:type="dxa"/>
            <w:vAlign w:val="center"/>
          </w:tcPr>
          <w:p w14:paraId="54675665" w14:textId="77777777" w:rsidR="00525870" w:rsidRPr="00F130A1" w:rsidRDefault="00AF69BB" w:rsidP="00F130A1">
            <w:pPr>
              <w:bidi/>
              <w:jc w:val="left"/>
              <w:rPr>
                <w:rFonts w:cs="B Nazanin"/>
              </w:rPr>
            </w:pPr>
            <w:r w:rsidRPr="00F130A1">
              <w:rPr>
                <w:rFonts w:cs="B Nazanin"/>
                <w:rtl/>
              </w:rPr>
              <w:t xml:space="preserve">ماشین حالت </w:t>
            </w:r>
            <w:r w:rsidRPr="00F130A1">
              <w:rPr>
                <w:rFonts w:cs="B Nazanin"/>
                <w:rtl/>
              </w:rPr>
              <w:t>اصلی و هماهنگ‌کننده کل سیستم</w:t>
            </w:r>
          </w:p>
        </w:tc>
      </w:tr>
      <w:tr w:rsidR="00525870" w:rsidRPr="00F130A1" w14:paraId="562AF61E" w14:textId="77777777">
        <w:trPr>
          <w:cantSplit/>
          <w:jc w:val="right"/>
        </w:trPr>
        <w:tc>
          <w:tcPr>
            <w:tcW w:w="5156" w:type="dxa"/>
            <w:vAlign w:val="center"/>
          </w:tcPr>
          <w:p w14:paraId="54C48B8B" w14:textId="77777777" w:rsidR="00525870" w:rsidRPr="00F130A1" w:rsidRDefault="00AF69BB" w:rsidP="00F130A1">
            <w:pPr>
              <w:bidi/>
              <w:jc w:val="left"/>
              <w:rPr>
                <w:rFonts w:cs="B Nazanin"/>
              </w:rPr>
            </w:pPr>
            <w:r w:rsidRPr="00F130A1">
              <w:rPr>
                <w:rFonts w:cs="B Nazanin"/>
                <w:rtl/>
              </w:rPr>
              <w:t>src/camera.py</w:t>
            </w:r>
          </w:p>
        </w:tc>
        <w:tc>
          <w:tcPr>
            <w:tcW w:w="5156" w:type="dxa"/>
            <w:vAlign w:val="center"/>
          </w:tcPr>
          <w:p w14:paraId="132A3B20" w14:textId="77777777" w:rsidR="00525870" w:rsidRPr="00F130A1" w:rsidRDefault="00AF69BB" w:rsidP="00F130A1">
            <w:pPr>
              <w:bidi/>
              <w:jc w:val="left"/>
              <w:rPr>
                <w:rFonts w:cs="B Nazanin"/>
              </w:rPr>
            </w:pPr>
            <w:r w:rsidRPr="00F130A1">
              <w:rPr>
                <w:rFonts w:cs="B Nazanin"/>
                <w:rtl/>
              </w:rPr>
              <w:t>اتصال به دوربین USB، تنظیم رزولوشن، FPS و فرمت MJPG</w:t>
            </w:r>
          </w:p>
        </w:tc>
      </w:tr>
      <w:tr w:rsidR="00525870" w:rsidRPr="00F130A1" w14:paraId="675BB7CD" w14:textId="77777777">
        <w:trPr>
          <w:cantSplit/>
          <w:jc w:val="right"/>
        </w:trPr>
        <w:tc>
          <w:tcPr>
            <w:tcW w:w="5156" w:type="dxa"/>
            <w:vAlign w:val="center"/>
          </w:tcPr>
          <w:p w14:paraId="4930BF47" w14:textId="77777777" w:rsidR="00525870" w:rsidRPr="00F130A1" w:rsidRDefault="00AF69BB" w:rsidP="00F130A1">
            <w:pPr>
              <w:bidi/>
              <w:jc w:val="left"/>
              <w:rPr>
                <w:rFonts w:cs="B Nazanin"/>
              </w:rPr>
            </w:pPr>
            <w:r w:rsidRPr="00F130A1">
              <w:rPr>
                <w:rFonts w:cs="B Nazanin"/>
                <w:rtl/>
              </w:rPr>
              <w:t>src/processing.py</w:t>
            </w:r>
          </w:p>
        </w:tc>
        <w:tc>
          <w:tcPr>
            <w:tcW w:w="5156" w:type="dxa"/>
            <w:vAlign w:val="center"/>
          </w:tcPr>
          <w:p w14:paraId="6E26F396" w14:textId="77777777" w:rsidR="00525870" w:rsidRPr="00F130A1" w:rsidRDefault="00AF69BB" w:rsidP="00F130A1">
            <w:pPr>
              <w:bidi/>
              <w:jc w:val="left"/>
              <w:rPr>
                <w:rFonts w:cs="B Nazanin"/>
              </w:rPr>
            </w:pPr>
            <w:r w:rsidRPr="00F130A1">
              <w:rPr>
                <w:rFonts w:cs="B Nazanin"/>
                <w:rtl/>
              </w:rPr>
              <w:t>پردازش OpenCV، اجرای NCNN روی ROI، رسم Overlay و محاسبه وضعیت خطوط</w:t>
            </w:r>
          </w:p>
        </w:tc>
      </w:tr>
      <w:tr w:rsidR="00525870" w:rsidRPr="00F130A1" w14:paraId="42EE2334" w14:textId="77777777">
        <w:trPr>
          <w:cantSplit/>
          <w:jc w:val="right"/>
        </w:trPr>
        <w:tc>
          <w:tcPr>
            <w:tcW w:w="5156" w:type="dxa"/>
            <w:vAlign w:val="center"/>
          </w:tcPr>
          <w:p w14:paraId="44A72C7B" w14:textId="77777777" w:rsidR="00525870" w:rsidRPr="00F130A1" w:rsidRDefault="00AF69BB" w:rsidP="00F130A1">
            <w:pPr>
              <w:bidi/>
              <w:jc w:val="left"/>
              <w:rPr>
                <w:rFonts w:cs="B Nazanin"/>
              </w:rPr>
            </w:pPr>
            <w:r w:rsidRPr="00F130A1">
              <w:rPr>
                <w:rFonts w:cs="B Nazanin"/>
                <w:rtl/>
              </w:rPr>
              <w:t>src/ncnn_detector.py</w:t>
            </w:r>
          </w:p>
        </w:tc>
        <w:tc>
          <w:tcPr>
            <w:tcW w:w="5156" w:type="dxa"/>
            <w:vAlign w:val="center"/>
          </w:tcPr>
          <w:p w14:paraId="5C6251EF" w14:textId="77777777" w:rsidR="00525870" w:rsidRPr="00F130A1" w:rsidRDefault="00AF69BB" w:rsidP="00F130A1">
            <w:pPr>
              <w:bidi/>
              <w:jc w:val="left"/>
              <w:rPr>
                <w:rFonts w:cs="B Nazanin"/>
              </w:rPr>
            </w:pPr>
            <w:r w:rsidRPr="00F130A1">
              <w:rPr>
                <w:rFonts w:cs="B Nazanin"/>
                <w:rtl/>
              </w:rPr>
              <w:t>بارگذاری مدل NCNN، پیش‌پردازش، اجرای inference و dec</w:t>
            </w:r>
            <w:r w:rsidRPr="00F130A1">
              <w:rPr>
                <w:rFonts w:cs="B Nazanin"/>
                <w:rtl/>
              </w:rPr>
              <w:t>ode خروجی‌ها</w:t>
            </w:r>
          </w:p>
        </w:tc>
      </w:tr>
      <w:tr w:rsidR="00525870" w:rsidRPr="00F130A1" w14:paraId="1C56C126" w14:textId="77777777">
        <w:trPr>
          <w:cantSplit/>
          <w:jc w:val="right"/>
        </w:trPr>
        <w:tc>
          <w:tcPr>
            <w:tcW w:w="5156" w:type="dxa"/>
            <w:vAlign w:val="center"/>
          </w:tcPr>
          <w:p w14:paraId="44C95283" w14:textId="77777777" w:rsidR="00525870" w:rsidRPr="00F130A1" w:rsidRDefault="00AF69BB" w:rsidP="00F130A1">
            <w:pPr>
              <w:bidi/>
              <w:jc w:val="left"/>
              <w:rPr>
                <w:rFonts w:cs="B Nazanin"/>
              </w:rPr>
            </w:pPr>
            <w:r w:rsidRPr="00F130A1">
              <w:rPr>
                <w:rFonts w:cs="B Nazanin"/>
                <w:rtl/>
              </w:rPr>
              <w:t>src/gpio_backend.py</w:t>
            </w:r>
          </w:p>
        </w:tc>
        <w:tc>
          <w:tcPr>
            <w:tcW w:w="5156" w:type="dxa"/>
            <w:vAlign w:val="center"/>
          </w:tcPr>
          <w:p w14:paraId="7A6F5682" w14:textId="77777777" w:rsidR="00525870" w:rsidRPr="00F130A1" w:rsidRDefault="00AF69BB" w:rsidP="00F130A1">
            <w:pPr>
              <w:bidi/>
              <w:jc w:val="left"/>
              <w:rPr>
                <w:rFonts w:cs="B Nazanin"/>
              </w:rPr>
            </w:pPr>
            <w:r w:rsidRPr="00F130A1">
              <w:rPr>
                <w:rFonts w:cs="B Nazanin"/>
                <w:rtl/>
              </w:rPr>
              <w:t>مدیریت ورودی و خروجی GPIO و حالت تست بدون سخت‌افزار</w:t>
            </w:r>
          </w:p>
        </w:tc>
      </w:tr>
      <w:tr w:rsidR="00525870" w:rsidRPr="00F130A1" w14:paraId="52A7E36A" w14:textId="77777777">
        <w:trPr>
          <w:cantSplit/>
          <w:jc w:val="right"/>
        </w:trPr>
        <w:tc>
          <w:tcPr>
            <w:tcW w:w="5156" w:type="dxa"/>
            <w:vAlign w:val="center"/>
          </w:tcPr>
          <w:p w14:paraId="473C9576" w14:textId="77777777" w:rsidR="00525870" w:rsidRPr="00F130A1" w:rsidRDefault="00AF69BB" w:rsidP="00F130A1">
            <w:pPr>
              <w:bidi/>
              <w:jc w:val="left"/>
              <w:rPr>
                <w:rFonts w:cs="B Nazanin"/>
              </w:rPr>
            </w:pPr>
            <w:r w:rsidRPr="00F130A1">
              <w:rPr>
                <w:rFonts w:cs="B Nazanin"/>
                <w:rtl/>
              </w:rPr>
              <w:t>src/vision_utils.py</w:t>
            </w:r>
          </w:p>
        </w:tc>
        <w:tc>
          <w:tcPr>
            <w:tcW w:w="5156" w:type="dxa"/>
            <w:vAlign w:val="center"/>
          </w:tcPr>
          <w:p w14:paraId="7A3EB4B8" w14:textId="77777777" w:rsidR="00525870" w:rsidRPr="00F130A1" w:rsidRDefault="00AF69BB" w:rsidP="00F130A1">
            <w:pPr>
              <w:bidi/>
              <w:jc w:val="left"/>
              <w:rPr>
                <w:rFonts w:cs="B Nazanin"/>
              </w:rPr>
            </w:pPr>
            <w:r w:rsidRPr="00F130A1">
              <w:rPr>
                <w:rFonts w:cs="B Nazanin"/>
                <w:rtl/>
              </w:rPr>
              <w:t>توابع کمکی برای ROI، خطوط، فاصله تا خط و رسم اطلاعات</w:t>
            </w:r>
          </w:p>
        </w:tc>
      </w:tr>
    </w:tbl>
    <w:p w14:paraId="0DCC3AFE" w14:textId="77777777" w:rsidR="00525870" w:rsidRPr="00F130A1" w:rsidRDefault="00525870" w:rsidP="00F130A1">
      <w:pPr>
        <w:bidi/>
        <w:jc w:val="left"/>
        <w:rPr>
          <w:rFonts w:cs="B Nazanin"/>
        </w:rPr>
      </w:pPr>
    </w:p>
    <w:p w14:paraId="6EFFE1CF" w14:textId="77777777" w:rsidR="00525870" w:rsidRPr="00F130A1" w:rsidRDefault="00AF69BB" w:rsidP="00CF720F">
      <w:pPr>
        <w:pStyle w:val="Heading1"/>
      </w:pPr>
      <w:r w:rsidRPr="00F130A1">
        <w:rPr>
          <w:rtl/>
        </w:rPr>
        <w:lastRenderedPageBreak/>
        <w:t>۹. اجرای خودکار پس از روشن شدن دستگاه</w:t>
      </w:r>
    </w:p>
    <w:p w14:paraId="6986C399" w14:textId="77777777" w:rsidR="00525870" w:rsidRPr="00F130A1" w:rsidRDefault="00AF69BB" w:rsidP="00F130A1">
      <w:pPr>
        <w:bidi/>
        <w:jc w:val="left"/>
        <w:rPr>
          <w:rFonts w:cs="B Nazanin"/>
        </w:rPr>
      </w:pPr>
      <w:r w:rsidRPr="00F130A1">
        <w:rPr>
          <w:rFonts w:cs="B Nazanin"/>
          <w:rtl/>
        </w:rPr>
        <w:t xml:space="preserve">برای استفاده عملیاتی، برنامه طوری آماده شده است که پس </w:t>
      </w:r>
      <w:r w:rsidRPr="00F130A1">
        <w:rPr>
          <w:rFonts w:cs="B Nazanin"/>
          <w:rtl/>
        </w:rPr>
        <w:t>از روشن شدن Raspberry Pi و ورود به محیط گرافیکی، به‌صورت خودکار از طریق Wayfire و lxterminal اجرا شود. در این حالت، کاربر پس از روشن شدن دستگاه، تصویر زنده همراه با Overlay پردازشی را روی محیط گرافیکی مشاهده می‌کند و نیازی به اجرای دستی برنامه ندارد.</w:t>
      </w:r>
    </w:p>
    <w:tbl>
      <w:tblPr>
        <w:tblStyle w:val="TableGrid"/>
        <w:bidiVisual/>
        <w:tblW w:w="0" w:type="auto"/>
        <w:jc w:val="right"/>
        <w:tblLook w:val="04A0" w:firstRow="1" w:lastRow="0" w:firstColumn="1" w:lastColumn="0" w:noHBand="0" w:noVBand="1"/>
      </w:tblPr>
      <w:tblGrid>
        <w:gridCol w:w="10312"/>
      </w:tblGrid>
      <w:tr w:rsidR="00525870" w:rsidRPr="00F130A1" w14:paraId="206BB8DE" w14:textId="77777777">
        <w:trPr>
          <w:cantSplit/>
          <w:jc w:val="right"/>
        </w:trPr>
        <w:tc>
          <w:tcPr>
            <w:tcW w:w="10312" w:type="dxa"/>
            <w:shd w:val="clear" w:color="auto" w:fill="D9EAF7"/>
            <w:vAlign w:val="center"/>
          </w:tcPr>
          <w:p w14:paraId="720AB918" w14:textId="77777777" w:rsidR="00525870" w:rsidRPr="00F130A1" w:rsidRDefault="00AF69BB" w:rsidP="00084676">
            <w:pPr>
              <w:bidi/>
              <w:rPr>
                <w:rFonts w:cs="B Nazanin"/>
              </w:rPr>
            </w:pPr>
            <w:r w:rsidRPr="00F130A1">
              <w:rPr>
                <w:rFonts w:cs="B Nazanin"/>
                <w:b/>
                <w:rtl/>
              </w:rPr>
              <w:t>run_b</w:t>
            </w:r>
            <w:r w:rsidRPr="00F130A1">
              <w:rPr>
                <w:rFonts w:cs="B Nazanin"/>
                <w:b/>
                <w:rtl/>
              </w:rPr>
              <w:t>ottle_app.sh</w:t>
            </w:r>
            <w:r w:rsidRPr="00F130A1">
              <w:rPr>
                <w:rFonts w:cs="B Nazanin"/>
                <w:b/>
                <w:rtl/>
              </w:rPr>
              <w:br/>
              <w:t xml:space="preserve">  cd /home/pi/Bottle_Head_Detection</w:t>
            </w:r>
            <w:r w:rsidRPr="00F130A1">
              <w:rPr>
                <w:rFonts w:cs="B Nazanin"/>
                <w:b/>
                <w:rtl/>
              </w:rPr>
              <w:br/>
              <w:t xml:space="preserve">  source .venv/bin/activate</w:t>
            </w:r>
            <w:r w:rsidRPr="00F130A1">
              <w:rPr>
                <w:rFonts w:cs="B Nazanin"/>
                <w:b/>
                <w:rtl/>
              </w:rPr>
              <w:br/>
              <w:t xml:space="preserve">  python main.py --model-dir /home/pi/Bottle_Head_Detection/models/best_ncnn_model</w:t>
            </w:r>
          </w:p>
        </w:tc>
      </w:tr>
    </w:tbl>
    <w:p w14:paraId="5F9FECE5" w14:textId="77777777" w:rsidR="00525870" w:rsidRPr="00F130A1" w:rsidRDefault="00525870" w:rsidP="00F130A1">
      <w:pPr>
        <w:bidi/>
        <w:jc w:val="left"/>
        <w:rPr>
          <w:rFonts w:cs="B Nazanin"/>
        </w:rPr>
      </w:pPr>
    </w:p>
    <w:p w14:paraId="154FFBA3" w14:textId="77777777" w:rsidR="00525870" w:rsidRPr="00F130A1" w:rsidRDefault="00AF69BB" w:rsidP="00F130A1">
      <w:pPr>
        <w:bidi/>
        <w:jc w:val="left"/>
        <w:rPr>
          <w:rFonts w:cs="B Nazanin"/>
        </w:rPr>
      </w:pPr>
      <w:r w:rsidRPr="00F130A1">
        <w:rPr>
          <w:rFonts w:cs="B Nazanin"/>
          <w:rtl/>
        </w:rPr>
        <w:t xml:space="preserve">روش Autostart از فایل پیکربندی Wayfire استفاده می‌کند و lxterminal وظیفه اجرای اسکریپت برنامه </w:t>
      </w:r>
      <w:r w:rsidRPr="00F130A1">
        <w:rPr>
          <w:rFonts w:cs="B Nazanin"/>
          <w:rtl/>
        </w:rPr>
        <w:t>را بر عهده دارد. این روش امکان مشاهده پیام‌های برنامه و لاگ‌ها را در زمان اجرا نیز فراهم می‌کند.</w:t>
      </w:r>
    </w:p>
    <w:p w14:paraId="38756C04" w14:textId="77777777" w:rsidR="00525870" w:rsidRPr="00F130A1" w:rsidRDefault="00AF69BB" w:rsidP="00CF720F">
      <w:pPr>
        <w:pStyle w:val="Heading1"/>
      </w:pPr>
      <w:r w:rsidRPr="00F130A1">
        <w:rPr>
          <w:rtl/>
        </w:rPr>
        <w:t>۱۰. خروجی‌های سیستم و لاگ‌ها</w:t>
      </w:r>
    </w:p>
    <w:p w14:paraId="0BBD9A17" w14:textId="77777777" w:rsidR="00525870" w:rsidRPr="00F130A1" w:rsidRDefault="00AF69BB" w:rsidP="00F130A1">
      <w:pPr>
        <w:bidi/>
        <w:jc w:val="left"/>
        <w:rPr>
          <w:rFonts w:cs="B Nazanin"/>
        </w:rPr>
      </w:pPr>
      <w:r w:rsidRPr="00F130A1">
        <w:rPr>
          <w:rFonts w:cs="B Nazanin"/>
          <w:rtl/>
        </w:rPr>
        <w:t>سیستم علاوه بر نمایش زنده، امکان ثبت رویدادهای اصلی و ذخیره فریم‌های مهم را دارد. این خروجی‌ها برای بررسی عملکرد، گزارش‌دهی، تنظیم</w:t>
      </w:r>
      <w:r w:rsidRPr="00F130A1">
        <w:rPr>
          <w:rFonts w:cs="B Nazanin"/>
          <w:rtl/>
        </w:rPr>
        <w:t xml:space="preserve"> خطوط و تحلیل سیکل‌های عبور بطری مفید هستند.</w:t>
      </w:r>
    </w:p>
    <w:tbl>
      <w:tblPr>
        <w:tblStyle w:val="TableGrid"/>
        <w:bidiVisual/>
        <w:tblW w:w="0" w:type="auto"/>
        <w:jc w:val="right"/>
        <w:tblLook w:val="04A0" w:firstRow="1" w:lastRow="0" w:firstColumn="1" w:lastColumn="0" w:noHBand="0" w:noVBand="1"/>
      </w:tblPr>
      <w:tblGrid>
        <w:gridCol w:w="5156"/>
        <w:gridCol w:w="5156"/>
      </w:tblGrid>
      <w:tr w:rsidR="00525870" w:rsidRPr="00F130A1" w14:paraId="1B4896AF" w14:textId="77777777">
        <w:trPr>
          <w:cantSplit/>
          <w:jc w:val="right"/>
        </w:trPr>
        <w:tc>
          <w:tcPr>
            <w:tcW w:w="5156" w:type="dxa"/>
            <w:shd w:val="clear" w:color="auto" w:fill="D9EAF7"/>
            <w:vAlign w:val="center"/>
          </w:tcPr>
          <w:p w14:paraId="03CD2685" w14:textId="77777777" w:rsidR="00525870" w:rsidRPr="00F130A1" w:rsidRDefault="00AF69BB" w:rsidP="00F130A1">
            <w:pPr>
              <w:bidi/>
              <w:jc w:val="left"/>
              <w:rPr>
                <w:rFonts w:cs="B Nazanin"/>
              </w:rPr>
            </w:pPr>
            <w:r w:rsidRPr="00F130A1">
              <w:rPr>
                <w:rFonts w:cs="B Nazanin"/>
                <w:b/>
                <w:rtl/>
              </w:rPr>
              <w:t>خروجی</w:t>
            </w:r>
          </w:p>
        </w:tc>
        <w:tc>
          <w:tcPr>
            <w:tcW w:w="5156" w:type="dxa"/>
            <w:shd w:val="clear" w:color="auto" w:fill="D9EAF7"/>
            <w:vAlign w:val="center"/>
          </w:tcPr>
          <w:p w14:paraId="704B7EB3" w14:textId="77777777" w:rsidR="00525870" w:rsidRPr="00F130A1" w:rsidRDefault="00AF69BB" w:rsidP="00F130A1">
            <w:pPr>
              <w:bidi/>
              <w:jc w:val="left"/>
              <w:rPr>
                <w:rFonts w:cs="B Nazanin"/>
              </w:rPr>
            </w:pPr>
            <w:r w:rsidRPr="00F130A1">
              <w:rPr>
                <w:rFonts w:cs="B Nazanin"/>
                <w:b/>
                <w:rtl/>
              </w:rPr>
              <w:t>کاربرد</w:t>
            </w:r>
          </w:p>
        </w:tc>
      </w:tr>
      <w:tr w:rsidR="00525870" w:rsidRPr="00F130A1" w14:paraId="241314C0" w14:textId="77777777">
        <w:trPr>
          <w:cantSplit/>
          <w:jc w:val="right"/>
        </w:trPr>
        <w:tc>
          <w:tcPr>
            <w:tcW w:w="5156" w:type="dxa"/>
            <w:vAlign w:val="center"/>
          </w:tcPr>
          <w:p w14:paraId="4AC98294" w14:textId="77777777" w:rsidR="00525870" w:rsidRPr="00F130A1" w:rsidRDefault="00AF69BB" w:rsidP="00F130A1">
            <w:pPr>
              <w:bidi/>
              <w:jc w:val="left"/>
              <w:rPr>
                <w:rFonts w:cs="B Nazanin"/>
              </w:rPr>
            </w:pPr>
            <w:r w:rsidRPr="00F130A1">
              <w:rPr>
                <w:rFonts w:cs="B Nazanin"/>
                <w:rtl/>
              </w:rPr>
              <w:t>تصویر زنده</w:t>
            </w:r>
          </w:p>
        </w:tc>
        <w:tc>
          <w:tcPr>
            <w:tcW w:w="5156" w:type="dxa"/>
            <w:vAlign w:val="center"/>
          </w:tcPr>
          <w:p w14:paraId="2FA33ACA" w14:textId="77777777" w:rsidR="00525870" w:rsidRPr="00F130A1" w:rsidRDefault="00AF69BB" w:rsidP="00F130A1">
            <w:pPr>
              <w:bidi/>
              <w:jc w:val="left"/>
              <w:rPr>
                <w:rFonts w:cs="B Nazanin"/>
              </w:rPr>
            </w:pPr>
            <w:r w:rsidRPr="00F130A1">
              <w:rPr>
                <w:rFonts w:cs="B Nazanin"/>
                <w:rtl/>
              </w:rPr>
              <w:t>نمایش فریم دوربین همراه با جعبه تشخیص، مرکز بطری، خطوط و وضعیت ماشین حالت</w:t>
            </w:r>
          </w:p>
        </w:tc>
      </w:tr>
      <w:tr w:rsidR="00525870" w:rsidRPr="00F130A1" w14:paraId="61B5ACA9" w14:textId="77777777">
        <w:trPr>
          <w:cantSplit/>
          <w:jc w:val="right"/>
        </w:trPr>
        <w:tc>
          <w:tcPr>
            <w:tcW w:w="5156" w:type="dxa"/>
            <w:vAlign w:val="center"/>
          </w:tcPr>
          <w:p w14:paraId="0B0FDA87" w14:textId="77777777" w:rsidR="00525870" w:rsidRPr="00F130A1" w:rsidRDefault="00AF69BB" w:rsidP="00F130A1">
            <w:pPr>
              <w:bidi/>
              <w:jc w:val="left"/>
              <w:rPr>
                <w:rFonts w:cs="B Nazanin"/>
              </w:rPr>
            </w:pPr>
            <w:r w:rsidRPr="00F130A1">
              <w:rPr>
                <w:rFonts w:cs="B Nazanin"/>
                <w:rtl/>
              </w:rPr>
              <w:t>event_log.csv</w:t>
            </w:r>
          </w:p>
        </w:tc>
        <w:tc>
          <w:tcPr>
            <w:tcW w:w="5156" w:type="dxa"/>
            <w:vAlign w:val="center"/>
          </w:tcPr>
          <w:p w14:paraId="7A3F192C" w14:textId="77777777" w:rsidR="00525870" w:rsidRPr="00F130A1" w:rsidRDefault="00AF69BB" w:rsidP="00F130A1">
            <w:pPr>
              <w:bidi/>
              <w:jc w:val="left"/>
              <w:rPr>
                <w:rFonts w:cs="B Nazanin"/>
              </w:rPr>
            </w:pPr>
            <w:r w:rsidRPr="00F130A1">
              <w:rPr>
                <w:rFonts w:cs="B Nazanin"/>
                <w:rtl/>
              </w:rPr>
              <w:t>ثبت زمان، شماره سیکل، حالت سیستم و رویدادهای مهم</w:t>
            </w:r>
          </w:p>
        </w:tc>
      </w:tr>
      <w:tr w:rsidR="00525870" w:rsidRPr="00F130A1" w14:paraId="1580EC1F" w14:textId="77777777">
        <w:trPr>
          <w:cantSplit/>
          <w:jc w:val="right"/>
        </w:trPr>
        <w:tc>
          <w:tcPr>
            <w:tcW w:w="5156" w:type="dxa"/>
            <w:vAlign w:val="center"/>
          </w:tcPr>
          <w:p w14:paraId="11ADBD05" w14:textId="77777777" w:rsidR="00525870" w:rsidRPr="00F130A1" w:rsidRDefault="00AF69BB" w:rsidP="00F130A1">
            <w:pPr>
              <w:bidi/>
              <w:jc w:val="left"/>
              <w:rPr>
                <w:rFonts w:cs="B Nazanin"/>
              </w:rPr>
            </w:pPr>
            <w:r w:rsidRPr="00F130A1">
              <w:rPr>
                <w:rFonts w:cs="B Nazanin"/>
                <w:rtl/>
              </w:rPr>
              <w:t>entrance_frames</w:t>
            </w:r>
          </w:p>
        </w:tc>
        <w:tc>
          <w:tcPr>
            <w:tcW w:w="5156" w:type="dxa"/>
            <w:vAlign w:val="center"/>
          </w:tcPr>
          <w:p w14:paraId="51391253" w14:textId="77777777" w:rsidR="00525870" w:rsidRPr="00F130A1" w:rsidRDefault="00AF69BB" w:rsidP="00F130A1">
            <w:pPr>
              <w:bidi/>
              <w:jc w:val="left"/>
              <w:rPr>
                <w:rFonts w:cs="B Nazanin"/>
              </w:rPr>
            </w:pPr>
            <w:r w:rsidRPr="00F130A1">
              <w:rPr>
                <w:rFonts w:cs="B Nazanin"/>
                <w:rtl/>
              </w:rPr>
              <w:t>ذخیره فریم لحظه تشخیص ورود</w:t>
            </w:r>
          </w:p>
        </w:tc>
      </w:tr>
      <w:tr w:rsidR="00525870" w:rsidRPr="00F130A1" w14:paraId="2FA6B0DA" w14:textId="77777777">
        <w:trPr>
          <w:cantSplit/>
          <w:jc w:val="right"/>
        </w:trPr>
        <w:tc>
          <w:tcPr>
            <w:tcW w:w="5156" w:type="dxa"/>
            <w:vAlign w:val="center"/>
          </w:tcPr>
          <w:p w14:paraId="0DEF1F4E" w14:textId="77777777" w:rsidR="00525870" w:rsidRPr="00F130A1" w:rsidRDefault="00AF69BB" w:rsidP="00F130A1">
            <w:pPr>
              <w:bidi/>
              <w:jc w:val="left"/>
              <w:rPr>
                <w:rFonts w:cs="B Nazanin"/>
              </w:rPr>
            </w:pPr>
            <w:r w:rsidRPr="00F130A1">
              <w:rPr>
                <w:rFonts w:cs="B Nazanin"/>
                <w:rtl/>
              </w:rPr>
              <w:t>exit_frames</w:t>
            </w:r>
          </w:p>
        </w:tc>
        <w:tc>
          <w:tcPr>
            <w:tcW w:w="5156" w:type="dxa"/>
            <w:vAlign w:val="center"/>
          </w:tcPr>
          <w:p w14:paraId="2990B619" w14:textId="77777777" w:rsidR="00525870" w:rsidRPr="00F130A1" w:rsidRDefault="00AF69BB" w:rsidP="00F130A1">
            <w:pPr>
              <w:bidi/>
              <w:jc w:val="left"/>
              <w:rPr>
                <w:rFonts w:cs="B Nazanin"/>
              </w:rPr>
            </w:pPr>
            <w:r w:rsidRPr="00F130A1">
              <w:rPr>
                <w:rFonts w:cs="B Nazanin"/>
                <w:rtl/>
              </w:rPr>
              <w:t>ذخیره فریم لحظه برقرار شدن شروط عبور دو بطری</w:t>
            </w:r>
          </w:p>
        </w:tc>
      </w:tr>
      <w:tr w:rsidR="00525870" w:rsidRPr="00F130A1" w14:paraId="4CB5CDC9" w14:textId="77777777">
        <w:trPr>
          <w:cantSplit/>
          <w:jc w:val="right"/>
        </w:trPr>
        <w:tc>
          <w:tcPr>
            <w:tcW w:w="5156" w:type="dxa"/>
            <w:vAlign w:val="center"/>
          </w:tcPr>
          <w:p w14:paraId="28DB77E2" w14:textId="77777777" w:rsidR="00525870" w:rsidRPr="00F130A1" w:rsidRDefault="00AF69BB" w:rsidP="00F130A1">
            <w:pPr>
              <w:bidi/>
              <w:jc w:val="left"/>
              <w:rPr>
                <w:rFonts w:cs="B Nazanin"/>
              </w:rPr>
            </w:pPr>
            <w:r w:rsidRPr="00F130A1">
              <w:rPr>
                <w:rFonts w:cs="B Nazanin"/>
                <w:rtl/>
              </w:rPr>
              <w:t>autostart_log.txt</w:t>
            </w:r>
          </w:p>
        </w:tc>
        <w:tc>
          <w:tcPr>
            <w:tcW w:w="5156" w:type="dxa"/>
            <w:vAlign w:val="center"/>
          </w:tcPr>
          <w:p w14:paraId="0692E708" w14:textId="77777777" w:rsidR="00525870" w:rsidRPr="00F130A1" w:rsidRDefault="00AF69BB" w:rsidP="00F130A1">
            <w:pPr>
              <w:bidi/>
              <w:jc w:val="left"/>
              <w:rPr>
                <w:rFonts w:cs="B Nazanin"/>
              </w:rPr>
            </w:pPr>
            <w:r w:rsidRPr="00F130A1">
              <w:rPr>
                <w:rFonts w:cs="B Nazanin"/>
                <w:rtl/>
              </w:rPr>
              <w:t>ثبت پیام‌های اجرای خودکار برنامه در هنگام بوت سیستم</w:t>
            </w:r>
          </w:p>
        </w:tc>
      </w:tr>
    </w:tbl>
    <w:p w14:paraId="75A4747A" w14:textId="77777777" w:rsidR="00525870" w:rsidRPr="00F130A1" w:rsidRDefault="00525870" w:rsidP="00F130A1">
      <w:pPr>
        <w:bidi/>
        <w:jc w:val="left"/>
        <w:rPr>
          <w:rFonts w:cs="B Nazanin"/>
        </w:rPr>
      </w:pPr>
    </w:p>
    <w:p w14:paraId="41157211" w14:textId="77777777" w:rsidR="00525870" w:rsidRPr="00F130A1" w:rsidRDefault="00AF69BB" w:rsidP="00F130A1">
      <w:pPr>
        <w:bidi/>
        <w:jc w:val="left"/>
        <w:rPr>
          <w:rFonts w:cs="B Nazanin"/>
        </w:rPr>
      </w:pPr>
      <w:r w:rsidRPr="00F130A1">
        <w:rPr>
          <w:rFonts w:cs="B Nazanin"/>
          <w:rtl/>
        </w:rPr>
        <w:br w:type="page"/>
      </w:r>
    </w:p>
    <w:p w14:paraId="6EC5D8DB" w14:textId="77777777" w:rsidR="00525870" w:rsidRPr="00F130A1" w:rsidRDefault="00AF69BB" w:rsidP="00CF720F">
      <w:pPr>
        <w:pStyle w:val="Heading1"/>
      </w:pPr>
      <w:r w:rsidRPr="00F130A1">
        <w:rPr>
          <w:rtl/>
        </w:rPr>
        <w:lastRenderedPageBreak/>
        <w:t>۱۱. تنظیمات فعلی پیشنهادی برای بهره‌برداری</w:t>
      </w:r>
    </w:p>
    <w:p w14:paraId="371D2BDE" w14:textId="77777777" w:rsidR="00525870" w:rsidRPr="00F130A1" w:rsidRDefault="00AF69BB" w:rsidP="00F130A1">
      <w:pPr>
        <w:bidi/>
        <w:jc w:val="left"/>
        <w:rPr>
          <w:rFonts w:cs="B Nazanin"/>
        </w:rPr>
      </w:pPr>
      <w:r w:rsidRPr="00F130A1">
        <w:rPr>
          <w:rFonts w:cs="B Nazanin"/>
          <w:rtl/>
        </w:rPr>
        <w:t xml:space="preserve">پیکربندی فعلی بر اساس اجرای پایدار و قابل مشاهده روی Raspberry Pi تنظیم شده است. </w:t>
      </w:r>
      <w:r w:rsidRPr="00F130A1">
        <w:rPr>
          <w:rFonts w:cs="B Nazanin"/>
          <w:rtl/>
        </w:rPr>
        <w:t>این تنظیمات به‌گونه‌ای انتخاب شده‌اند که هم کیفیت تصویر برای نمایش مناسب باشد و هم پردازش مدل روی ورودی کوچک‌تر انجام شود تا بار پردازشی کنترل گردد.</w:t>
      </w:r>
    </w:p>
    <w:tbl>
      <w:tblPr>
        <w:tblStyle w:val="TableGrid"/>
        <w:bidiVisual/>
        <w:tblW w:w="0" w:type="auto"/>
        <w:jc w:val="right"/>
        <w:tblLook w:val="04A0" w:firstRow="1" w:lastRow="0" w:firstColumn="1" w:lastColumn="0" w:noHBand="0" w:noVBand="1"/>
      </w:tblPr>
      <w:tblGrid>
        <w:gridCol w:w="5156"/>
        <w:gridCol w:w="5156"/>
      </w:tblGrid>
      <w:tr w:rsidR="00525870" w:rsidRPr="00F130A1" w14:paraId="172803A8" w14:textId="77777777">
        <w:trPr>
          <w:cantSplit/>
          <w:jc w:val="right"/>
        </w:trPr>
        <w:tc>
          <w:tcPr>
            <w:tcW w:w="5156" w:type="dxa"/>
            <w:shd w:val="clear" w:color="auto" w:fill="D9EAF7"/>
            <w:vAlign w:val="center"/>
          </w:tcPr>
          <w:p w14:paraId="7528A31C" w14:textId="77777777" w:rsidR="00525870" w:rsidRPr="00F130A1" w:rsidRDefault="00AF69BB" w:rsidP="00F130A1">
            <w:pPr>
              <w:bidi/>
              <w:jc w:val="left"/>
              <w:rPr>
                <w:rFonts w:cs="B Nazanin"/>
              </w:rPr>
            </w:pPr>
            <w:r w:rsidRPr="00F130A1">
              <w:rPr>
                <w:rFonts w:cs="B Nazanin"/>
                <w:b/>
                <w:rtl/>
              </w:rPr>
              <w:t>تنظیم</w:t>
            </w:r>
          </w:p>
        </w:tc>
        <w:tc>
          <w:tcPr>
            <w:tcW w:w="5156" w:type="dxa"/>
            <w:shd w:val="clear" w:color="auto" w:fill="D9EAF7"/>
            <w:vAlign w:val="center"/>
          </w:tcPr>
          <w:p w14:paraId="3306639B" w14:textId="77777777" w:rsidR="00525870" w:rsidRPr="00F130A1" w:rsidRDefault="00AF69BB" w:rsidP="00F130A1">
            <w:pPr>
              <w:bidi/>
              <w:jc w:val="left"/>
              <w:rPr>
                <w:rFonts w:cs="B Nazanin"/>
              </w:rPr>
            </w:pPr>
            <w:r w:rsidRPr="00F130A1">
              <w:rPr>
                <w:rFonts w:cs="B Nazanin"/>
                <w:b/>
                <w:rtl/>
              </w:rPr>
              <w:t>مقدار</w:t>
            </w:r>
          </w:p>
        </w:tc>
      </w:tr>
      <w:tr w:rsidR="00525870" w:rsidRPr="00F130A1" w14:paraId="412DCF24" w14:textId="77777777">
        <w:trPr>
          <w:cantSplit/>
          <w:jc w:val="right"/>
        </w:trPr>
        <w:tc>
          <w:tcPr>
            <w:tcW w:w="5156" w:type="dxa"/>
            <w:vAlign w:val="center"/>
          </w:tcPr>
          <w:p w14:paraId="75210F68" w14:textId="77777777" w:rsidR="00525870" w:rsidRPr="00F130A1" w:rsidRDefault="00AF69BB" w:rsidP="00F130A1">
            <w:pPr>
              <w:bidi/>
              <w:jc w:val="left"/>
              <w:rPr>
                <w:rFonts w:cs="B Nazanin"/>
              </w:rPr>
            </w:pPr>
            <w:r w:rsidRPr="00F130A1">
              <w:rPr>
                <w:rFonts w:cs="B Nazanin"/>
                <w:rtl/>
              </w:rPr>
              <w:t>Camera Resolution</w:t>
            </w:r>
          </w:p>
        </w:tc>
        <w:tc>
          <w:tcPr>
            <w:tcW w:w="5156" w:type="dxa"/>
            <w:vAlign w:val="center"/>
          </w:tcPr>
          <w:p w14:paraId="1058FEA6" w14:textId="77777777" w:rsidR="00525870" w:rsidRPr="00F130A1" w:rsidRDefault="00AF69BB" w:rsidP="00F130A1">
            <w:pPr>
              <w:bidi/>
              <w:jc w:val="left"/>
              <w:rPr>
                <w:rFonts w:cs="B Nazanin"/>
              </w:rPr>
            </w:pPr>
            <w:dir w:val="ltr">
              <w:r w:rsidRPr="00F130A1">
                <w:rPr>
                  <w:rFonts w:cs="B Nazanin"/>
                  <w:rtl/>
                </w:rPr>
                <w:t>1280</w:t>
              </w:r>
              <w:r w:rsidRPr="00F130A1">
                <w:rPr>
                  <w:rFonts w:cs="B Nazanin" w:hint="cs"/>
                  <w:rtl/>
                </w:rPr>
                <w:t>×</w:t>
              </w:r>
              <w:r w:rsidRPr="00F130A1">
                <w:rPr>
                  <w:rFonts w:cs="B Nazanin"/>
                  <w:rtl/>
                </w:rPr>
                <w:t>720</w:t>
              </w:r>
              <w:r w:rsidRPr="00F130A1">
                <w:rPr>
                  <w:rFonts w:ascii="Arial" w:hAnsi="Arial" w:cs="Arial" w:hint="cs"/>
                  <w:rtl/>
                </w:rPr>
                <w:t>‬</w:t>
              </w:r>
            </w:dir>
          </w:p>
        </w:tc>
      </w:tr>
      <w:tr w:rsidR="00525870" w:rsidRPr="00F130A1" w14:paraId="79BA3FB6" w14:textId="77777777">
        <w:trPr>
          <w:cantSplit/>
          <w:jc w:val="right"/>
        </w:trPr>
        <w:tc>
          <w:tcPr>
            <w:tcW w:w="5156" w:type="dxa"/>
            <w:vAlign w:val="center"/>
          </w:tcPr>
          <w:p w14:paraId="157071B2" w14:textId="77777777" w:rsidR="00525870" w:rsidRPr="00F130A1" w:rsidRDefault="00AF69BB" w:rsidP="00F130A1">
            <w:pPr>
              <w:bidi/>
              <w:jc w:val="left"/>
              <w:rPr>
                <w:rFonts w:cs="B Nazanin"/>
              </w:rPr>
            </w:pPr>
            <w:r w:rsidRPr="00F130A1">
              <w:rPr>
                <w:rFonts w:cs="B Nazanin"/>
                <w:rtl/>
              </w:rPr>
              <w:t>Camera Format</w:t>
            </w:r>
          </w:p>
        </w:tc>
        <w:tc>
          <w:tcPr>
            <w:tcW w:w="5156" w:type="dxa"/>
            <w:vAlign w:val="center"/>
          </w:tcPr>
          <w:p w14:paraId="15C6766F" w14:textId="77777777" w:rsidR="00525870" w:rsidRPr="00F130A1" w:rsidRDefault="00AF69BB" w:rsidP="00F130A1">
            <w:pPr>
              <w:bidi/>
              <w:jc w:val="left"/>
              <w:rPr>
                <w:rFonts w:cs="B Nazanin"/>
              </w:rPr>
            </w:pPr>
            <w:r w:rsidRPr="00F130A1">
              <w:rPr>
                <w:rFonts w:cs="B Nazanin"/>
                <w:rtl/>
              </w:rPr>
              <w:t>MJPG</w:t>
            </w:r>
          </w:p>
        </w:tc>
      </w:tr>
      <w:tr w:rsidR="00525870" w:rsidRPr="00F130A1" w14:paraId="09A816CB" w14:textId="77777777">
        <w:trPr>
          <w:cantSplit/>
          <w:jc w:val="right"/>
        </w:trPr>
        <w:tc>
          <w:tcPr>
            <w:tcW w:w="5156" w:type="dxa"/>
            <w:vAlign w:val="center"/>
          </w:tcPr>
          <w:p w14:paraId="792B1C94" w14:textId="77777777" w:rsidR="00525870" w:rsidRPr="00F130A1" w:rsidRDefault="00AF69BB" w:rsidP="00F130A1">
            <w:pPr>
              <w:bidi/>
              <w:jc w:val="left"/>
              <w:rPr>
                <w:rFonts w:cs="B Nazanin"/>
              </w:rPr>
            </w:pPr>
            <w:r w:rsidRPr="00F130A1">
              <w:rPr>
                <w:rFonts w:cs="B Nazanin"/>
                <w:rtl/>
              </w:rPr>
              <w:t>Camera FPS</w:t>
            </w:r>
          </w:p>
        </w:tc>
        <w:tc>
          <w:tcPr>
            <w:tcW w:w="5156" w:type="dxa"/>
            <w:vAlign w:val="center"/>
          </w:tcPr>
          <w:p w14:paraId="05F45686" w14:textId="77777777" w:rsidR="00525870" w:rsidRPr="00F130A1" w:rsidRDefault="00AF69BB" w:rsidP="00F130A1">
            <w:pPr>
              <w:bidi/>
              <w:jc w:val="left"/>
              <w:rPr>
                <w:rFonts w:cs="B Nazanin"/>
              </w:rPr>
            </w:pPr>
            <w:r w:rsidRPr="00F130A1">
              <w:rPr>
                <w:rFonts w:cs="B Nazanin"/>
                <w:rtl/>
              </w:rPr>
              <w:t>15</w:t>
            </w:r>
          </w:p>
        </w:tc>
      </w:tr>
      <w:tr w:rsidR="00525870" w:rsidRPr="00F130A1" w14:paraId="1A6A2766" w14:textId="77777777">
        <w:trPr>
          <w:cantSplit/>
          <w:jc w:val="right"/>
        </w:trPr>
        <w:tc>
          <w:tcPr>
            <w:tcW w:w="5156" w:type="dxa"/>
            <w:vAlign w:val="center"/>
          </w:tcPr>
          <w:p w14:paraId="107F217F" w14:textId="77777777" w:rsidR="00525870" w:rsidRPr="00F130A1" w:rsidRDefault="00AF69BB" w:rsidP="00F130A1">
            <w:pPr>
              <w:bidi/>
              <w:jc w:val="left"/>
              <w:rPr>
                <w:rFonts w:cs="B Nazanin"/>
              </w:rPr>
            </w:pPr>
            <w:r w:rsidRPr="00F130A1">
              <w:rPr>
                <w:rFonts w:cs="B Nazanin"/>
                <w:rtl/>
              </w:rPr>
              <w:t>NCNN Input Size</w:t>
            </w:r>
          </w:p>
        </w:tc>
        <w:tc>
          <w:tcPr>
            <w:tcW w:w="5156" w:type="dxa"/>
            <w:vAlign w:val="center"/>
          </w:tcPr>
          <w:p w14:paraId="7834BE01" w14:textId="77777777" w:rsidR="00525870" w:rsidRPr="00F130A1" w:rsidRDefault="00AF69BB" w:rsidP="00F130A1">
            <w:pPr>
              <w:bidi/>
              <w:jc w:val="left"/>
              <w:rPr>
                <w:rFonts w:cs="B Nazanin"/>
              </w:rPr>
            </w:pPr>
            <w:r w:rsidRPr="00F130A1">
              <w:rPr>
                <w:rFonts w:cs="B Nazanin"/>
                <w:rtl/>
              </w:rPr>
              <w:t>320</w:t>
            </w:r>
          </w:p>
        </w:tc>
      </w:tr>
      <w:tr w:rsidR="00525870" w:rsidRPr="00F130A1" w14:paraId="4D8F985F" w14:textId="77777777">
        <w:trPr>
          <w:cantSplit/>
          <w:jc w:val="right"/>
        </w:trPr>
        <w:tc>
          <w:tcPr>
            <w:tcW w:w="5156" w:type="dxa"/>
            <w:vAlign w:val="center"/>
          </w:tcPr>
          <w:p w14:paraId="7576316B" w14:textId="77777777" w:rsidR="00525870" w:rsidRPr="00F130A1" w:rsidRDefault="00AF69BB" w:rsidP="00F130A1">
            <w:pPr>
              <w:bidi/>
              <w:jc w:val="left"/>
              <w:rPr>
                <w:rFonts w:cs="B Nazanin"/>
              </w:rPr>
            </w:pPr>
            <w:r w:rsidRPr="00F130A1">
              <w:rPr>
                <w:rFonts w:cs="B Nazanin"/>
                <w:rtl/>
              </w:rPr>
              <w:t xml:space="preserve">NCNN </w:t>
            </w:r>
            <w:r w:rsidRPr="00F130A1">
              <w:rPr>
                <w:rFonts w:cs="B Nazanin"/>
                <w:rtl/>
              </w:rPr>
              <w:t>Threads</w:t>
            </w:r>
          </w:p>
        </w:tc>
        <w:tc>
          <w:tcPr>
            <w:tcW w:w="5156" w:type="dxa"/>
            <w:vAlign w:val="center"/>
          </w:tcPr>
          <w:p w14:paraId="5252CD02" w14:textId="77777777" w:rsidR="00525870" w:rsidRPr="00F130A1" w:rsidRDefault="00AF69BB" w:rsidP="00F130A1">
            <w:pPr>
              <w:bidi/>
              <w:jc w:val="left"/>
              <w:rPr>
                <w:rFonts w:cs="B Nazanin"/>
              </w:rPr>
            </w:pPr>
            <w:r w:rsidRPr="00F130A1">
              <w:rPr>
                <w:rFonts w:cs="B Nazanin"/>
                <w:rtl/>
              </w:rPr>
              <w:t>2</w:t>
            </w:r>
          </w:p>
        </w:tc>
      </w:tr>
      <w:tr w:rsidR="00525870" w:rsidRPr="00F130A1" w14:paraId="22898DF8" w14:textId="77777777">
        <w:trPr>
          <w:cantSplit/>
          <w:jc w:val="right"/>
        </w:trPr>
        <w:tc>
          <w:tcPr>
            <w:tcW w:w="5156" w:type="dxa"/>
            <w:vAlign w:val="center"/>
          </w:tcPr>
          <w:p w14:paraId="18D55BC4" w14:textId="77777777" w:rsidR="00525870" w:rsidRPr="00F130A1" w:rsidRDefault="00AF69BB" w:rsidP="00F130A1">
            <w:pPr>
              <w:bidi/>
              <w:jc w:val="left"/>
              <w:rPr>
                <w:rFonts w:cs="B Nazanin"/>
              </w:rPr>
            </w:pPr>
            <w:r w:rsidRPr="00F130A1">
              <w:rPr>
                <w:rFonts w:cs="B Nazanin"/>
                <w:rtl/>
              </w:rPr>
              <w:t>Detection ROI</w:t>
            </w:r>
          </w:p>
        </w:tc>
        <w:tc>
          <w:tcPr>
            <w:tcW w:w="5156" w:type="dxa"/>
            <w:vAlign w:val="center"/>
          </w:tcPr>
          <w:p w14:paraId="4C2E2D38" w14:textId="77777777" w:rsidR="00525870" w:rsidRPr="00F130A1" w:rsidRDefault="00AF69BB" w:rsidP="00F130A1">
            <w:pPr>
              <w:bidi/>
              <w:jc w:val="left"/>
              <w:rPr>
                <w:rFonts w:cs="B Nazanin"/>
              </w:rPr>
            </w:pPr>
            <w:r w:rsidRPr="00F130A1">
              <w:rPr>
                <w:rFonts w:cs="B Nazanin"/>
                <w:rtl/>
              </w:rPr>
              <w:t>نیمه پایین تصویر</w:t>
            </w:r>
          </w:p>
        </w:tc>
      </w:tr>
      <w:tr w:rsidR="00525870" w:rsidRPr="00F130A1" w14:paraId="3B0C5E94" w14:textId="77777777">
        <w:trPr>
          <w:cantSplit/>
          <w:jc w:val="right"/>
        </w:trPr>
        <w:tc>
          <w:tcPr>
            <w:tcW w:w="5156" w:type="dxa"/>
            <w:vAlign w:val="center"/>
          </w:tcPr>
          <w:p w14:paraId="121827A8" w14:textId="77777777" w:rsidR="00525870" w:rsidRPr="00F130A1" w:rsidRDefault="00AF69BB" w:rsidP="00F130A1">
            <w:pPr>
              <w:bidi/>
              <w:jc w:val="left"/>
              <w:rPr>
                <w:rFonts w:cs="B Nazanin"/>
              </w:rPr>
            </w:pPr>
            <w:r w:rsidRPr="00F130A1">
              <w:rPr>
                <w:rFonts w:cs="B Nazanin"/>
                <w:rtl/>
              </w:rPr>
              <w:t>Entry ROI</w:t>
            </w:r>
          </w:p>
        </w:tc>
        <w:tc>
          <w:tcPr>
            <w:tcW w:w="5156" w:type="dxa"/>
            <w:vAlign w:val="center"/>
          </w:tcPr>
          <w:p w14:paraId="43B6133A" w14:textId="77777777" w:rsidR="00525870" w:rsidRPr="00F130A1" w:rsidRDefault="00AF69BB" w:rsidP="00F130A1">
            <w:pPr>
              <w:bidi/>
              <w:jc w:val="left"/>
              <w:rPr>
                <w:rFonts w:cs="B Nazanin"/>
              </w:rPr>
            </w:pPr>
            <w:r w:rsidRPr="00F130A1">
              <w:rPr>
                <w:rFonts w:cs="B Nazanin"/>
                <w:rtl/>
              </w:rPr>
              <w:t>پایین-چپ تصویر</w:t>
            </w:r>
          </w:p>
        </w:tc>
      </w:tr>
      <w:tr w:rsidR="00525870" w:rsidRPr="00F130A1" w14:paraId="328BA8D7" w14:textId="77777777">
        <w:trPr>
          <w:cantSplit/>
          <w:jc w:val="right"/>
        </w:trPr>
        <w:tc>
          <w:tcPr>
            <w:tcW w:w="5156" w:type="dxa"/>
            <w:vAlign w:val="center"/>
          </w:tcPr>
          <w:p w14:paraId="64952AAE" w14:textId="77777777" w:rsidR="00525870" w:rsidRPr="00F130A1" w:rsidRDefault="00AF69BB" w:rsidP="00F130A1">
            <w:pPr>
              <w:bidi/>
              <w:jc w:val="left"/>
              <w:rPr>
                <w:rFonts w:cs="B Nazanin"/>
              </w:rPr>
            </w:pPr>
            <w:r w:rsidRPr="00F130A1">
              <w:rPr>
                <w:rFonts w:cs="B Nazanin"/>
                <w:rtl/>
              </w:rPr>
              <w:t>Model Loading</w:t>
            </w:r>
          </w:p>
        </w:tc>
        <w:tc>
          <w:tcPr>
            <w:tcW w:w="5156" w:type="dxa"/>
            <w:vAlign w:val="center"/>
          </w:tcPr>
          <w:p w14:paraId="49934A06" w14:textId="77777777" w:rsidR="00525870" w:rsidRPr="00F130A1" w:rsidRDefault="00AF69BB" w:rsidP="00F130A1">
            <w:pPr>
              <w:bidi/>
              <w:jc w:val="left"/>
              <w:rPr>
                <w:rFonts w:cs="B Nazanin"/>
              </w:rPr>
            </w:pPr>
            <w:r w:rsidRPr="00F130A1">
              <w:rPr>
                <w:rFonts w:cs="B Nazanin"/>
                <w:rtl/>
              </w:rPr>
              <w:t>فعال‌سازی هنگام ورود بطری و آزادسازی پس از خروج</w:t>
            </w:r>
          </w:p>
        </w:tc>
      </w:tr>
    </w:tbl>
    <w:p w14:paraId="32D8FFB9" w14:textId="77777777" w:rsidR="00525870" w:rsidRPr="00F130A1" w:rsidRDefault="00525870" w:rsidP="00F130A1">
      <w:pPr>
        <w:bidi/>
        <w:jc w:val="left"/>
        <w:rPr>
          <w:rFonts w:cs="B Nazanin"/>
        </w:rPr>
      </w:pPr>
    </w:p>
    <w:p w14:paraId="49D717DA" w14:textId="77777777" w:rsidR="00525870" w:rsidRPr="00F130A1" w:rsidRDefault="00AF69BB" w:rsidP="00CF720F">
      <w:pPr>
        <w:pStyle w:val="Heading1"/>
      </w:pPr>
      <w:r w:rsidRPr="00F130A1">
        <w:rPr>
          <w:rtl/>
        </w:rPr>
        <w:t>۱۲. ملاحظات نصب و بهره‌برداری</w:t>
      </w:r>
    </w:p>
    <w:p w14:paraId="5BBAD026"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برای</w:t>
      </w:r>
      <w:r w:rsidRPr="00F130A1">
        <w:rPr>
          <w:rFonts w:cs="B Nazanin"/>
          <w:rtl/>
        </w:rPr>
        <w:t xml:space="preserve"> </w:t>
      </w:r>
      <w:r w:rsidRPr="00F130A1">
        <w:rPr>
          <w:rFonts w:cs="B Nazanin" w:hint="cs"/>
          <w:rtl/>
        </w:rPr>
        <w:t>اجرای</w:t>
      </w:r>
      <w:r w:rsidRPr="00F130A1">
        <w:rPr>
          <w:rFonts w:cs="B Nazanin"/>
          <w:rtl/>
        </w:rPr>
        <w:t xml:space="preserve"> </w:t>
      </w:r>
      <w:r w:rsidRPr="00F130A1">
        <w:rPr>
          <w:rFonts w:cs="B Nazanin" w:hint="cs"/>
          <w:rtl/>
        </w:rPr>
        <w:t>پایدار،</w:t>
      </w:r>
      <w:r w:rsidRPr="00F130A1">
        <w:rPr>
          <w:rFonts w:cs="B Nazanin"/>
          <w:rtl/>
        </w:rPr>
        <w:t xml:space="preserve"> </w:t>
      </w:r>
      <w:r w:rsidRPr="00F130A1">
        <w:rPr>
          <w:rFonts w:cs="B Nazanin" w:hint="cs"/>
          <w:rtl/>
        </w:rPr>
        <w:t>استفاده</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آداپتور</w:t>
      </w:r>
      <w:r w:rsidRPr="00F130A1">
        <w:rPr>
          <w:rFonts w:cs="B Nazanin"/>
          <w:rtl/>
        </w:rPr>
        <w:t xml:space="preserve"> </w:t>
      </w:r>
      <w:r w:rsidRPr="00F130A1">
        <w:rPr>
          <w:rFonts w:cs="B Nazanin" w:hint="cs"/>
          <w:rtl/>
        </w:rPr>
        <w:t>تغذیه</w:t>
      </w:r>
      <w:r w:rsidRPr="00F130A1">
        <w:rPr>
          <w:rFonts w:cs="B Nazanin"/>
          <w:rtl/>
        </w:rPr>
        <w:t xml:space="preserve"> </w:t>
      </w:r>
      <w:r w:rsidRPr="00F130A1">
        <w:rPr>
          <w:rFonts w:cs="B Nazanin" w:hint="cs"/>
          <w:rtl/>
        </w:rPr>
        <w:t>مناسب</w:t>
      </w:r>
      <w:r w:rsidRPr="00F130A1">
        <w:rPr>
          <w:rFonts w:cs="B Nazanin"/>
          <w:rtl/>
        </w:rPr>
        <w:t xml:space="preserve"> Raspberry Pi </w:t>
      </w:r>
      <w:r w:rsidRPr="00F130A1">
        <w:rPr>
          <w:rFonts w:cs="B Nazanin" w:hint="cs"/>
          <w:rtl/>
        </w:rPr>
        <w:t>و</w:t>
      </w:r>
      <w:r w:rsidRPr="00F130A1">
        <w:rPr>
          <w:rFonts w:cs="B Nazanin"/>
          <w:rtl/>
        </w:rPr>
        <w:t xml:space="preserve"> </w:t>
      </w:r>
      <w:r w:rsidRPr="00F130A1">
        <w:rPr>
          <w:rFonts w:cs="B Nazanin" w:hint="cs"/>
          <w:rtl/>
        </w:rPr>
        <w:t>کابل</w:t>
      </w:r>
      <w:r w:rsidRPr="00F130A1">
        <w:rPr>
          <w:rFonts w:cs="B Nazanin"/>
          <w:rtl/>
        </w:rPr>
        <w:t xml:space="preserve"> </w:t>
      </w:r>
      <w:r w:rsidRPr="00F130A1">
        <w:rPr>
          <w:rFonts w:cs="B Nazanin" w:hint="cs"/>
          <w:rtl/>
        </w:rPr>
        <w:t>تغذیه</w:t>
      </w:r>
      <w:r w:rsidRPr="00F130A1">
        <w:rPr>
          <w:rFonts w:cs="B Nazanin"/>
          <w:rtl/>
        </w:rPr>
        <w:t xml:space="preserve"> </w:t>
      </w:r>
      <w:r w:rsidRPr="00F130A1">
        <w:rPr>
          <w:rFonts w:cs="B Nazanin" w:hint="cs"/>
          <w:rtl/>
        </w:rPr>
        <w:t>با</w:t>
      </w:r>
      <w:r w:rsidRPr="00F130A1">
        <w:rPr>
          <w:rFonts w:cs="B Nazanin"/>
          <w:rtl/>
        </w:rPr>
        <w:t xml:space="preserve"> </w:t>
      </w:r>
      <w:r w:rsidRPr="00F130A1">
        <w:rPr>
          <w:rFonts w:cs="B Nazanin" w:hint="cs"/>
          <w:rtl/>
        </w:rPr>
        <w:t>کیفیت</w:t>
      </w:r>
      <w:r w:rsidRPr="00F130A1">
        <w:rPr>
          <w:rFonts w:cs="B Nazanin"/>
          <w:rtl/>
        </w:rPr>
        <w:t xml:space="preserve"> </w:t>
      </w:r>
      <w:r w:rsidRPr="00F130A1">
        <w:rPr>
          <w:rFonts w:cs="B Nazanin"/>
          <w:rtl/>
        </w:rPr>
        <w:t>توصیه می‌شود.</w:t>
      </w:r>
    </w:p>
    <w:p w14:paraId="28D0265C"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بهتر</w:t>
      </w:r>
      <w:r w:rsidRPr="00F130A1">
        <w:rPr>
          <w:rFonts w:cs="B Nazanin"/>
          <w:rtl/>
        </w:rPr>
        <w:t xml:space="preserve"> </w:t>
      </w:r>
      <w:r w:rsidRPr="00F130A1">
        <w:rPr>
          <w:rFonts w:cs="B Nazanin" w:hint="cs"/>
          <w:rtl/>
        </w:rPr>
        <w:t>است</w:t>
      </w:r>
      <w:r w:rsidRPr="00F130A1">
        <w:rPr>
          <w:rFonts w:cs="B Nazanin"/>
          <w:rtl/>
        </w:rPr>
        <w:t xml:space="preserve"> </w:t>
      </w:r>
      <w:r w:rsidRPr="00F130A1">
        <w:rPr>
          <w:rFonts w:cs="B Nazanin" w:hint="cs"/>
          <w:rtl/>
        </w:rPr>
        <w:t>برای</w:t>
      </w:r>
      <w:r w:rsidRPr="00F130A1">
        <w:rPr>
          <w:rFonts w:cs="B Nazanin"/>
          <w:rtl/>
        </w:rPr>
        <w:t xml:space="preserve"> </w:t>
      </w:r>
      <w:r w:rsidRPr="00F130A1">
        <w:rPr>
          <w:rFonts w:cs="B Nazanin" w:hint="cs"/>
          <w:rtl/>
        </w:rPr>
        <w:t>کارکرد</w:t>
      </w:r>
      <w:r w:rsidRPr="00F130A1">
        <w:rPr>
          <w:rFonts w:cs="B Nazanin"/>
          <w:rtl/>
        </w:rPr>
        <w:t xml:space="preserve"> </w:t>
      </w:r>
      <w:r w:rsidRPr="00F130A1">
        <w:rPr>
          <w:rFonts w:cs="B Nazanin" w:hint="cs"/>
          <w:rtl/>
        </w:rPr>
        <w:t>طولانی‌مدت،</w:t>
      </w:r>
      <w:r w:rsidRPr="00F130A1">
        <w:rPr>
          <w:rFonts w:cs="B Nazanin"/>
          <w:rtl/>
        </w:rPr>
        <w:t xml:space="preserve"> </w:t>
      </w:r>
      <w:r w:rsidRPr="00F130A1">
        <w:rPr>
          <w:rFonts w:cs="B Nazanin" w:hint="cs"/>
          <w:rtl/>
        </w:rPr>
        <w:t>خنک‌کاری</w:t>
      </w:r>
      <w:r w:rsidRPr="00F130A1">
        <w:rPr>
          <w:rFonts w:cs="B Nazanin"/>
          <w:rtl/>
        </w:rPr>
        <w:t xml:space="preserve"> </w:t>
      </w:r>
      <w:r w:rsidRPr="00F130A1">
        <w:rPr>
          <w:rFonts w:cs="B Nazanin" w:hint="cs"/>
          <w:rtl/>
        </w:rPr>
        <w:t>مناسب</w:t>
      </w:r>
      <w:r w:rsidRPr="00F130A1">
        <w:rPr>
          <w:rFonts w:cs="B Nazanin"/>
          <w:rtl/>
        </w:rPr>
        <w:t xml:space="preserve"> </w:t>
      </w:r>
      <w:r w:rsidRPr="00F130A1">
        <w:rPr>
          <w:rFonts w:cs="B Nazanin" w:hint="cs"/>
          <w:rtl/>
        </w:rPr>
        <w:t>شامل</w:t>
      </w:r>
      <w:r w:rsidRPr="00F130A1">
        <w:rPr>
          <w:rFonts w:cs="B Nazanin"/>
          <w:rtl/>
        </w:rPr>
        <w:t xml:space="preserve"> </w:t>
      </w:r>
      <w:r w:rsidRPr="00F130A1">
        <w:rPr>
          <w:rFonts w:cs="B Nazanin" w:hint="cs"/>
          <w:rtl/>
        </w:rPr>
        <w:t>هیت‌سینک</w:t>
      </w:r>
      <w:r w:rsidRPr="00F130A1">
        <w:rPr>
          <w:rFonts w:cs="B Nazanin"/>
          <w:rtl/>
        </w:rPr>
        <w:t xml:space="preserve"> </w:t>
      </w:r>
      <w:r w:rsidRPr="00F130A1">
        <w:rPr>
          <w:rFonts w:cs="B Nazanin" w:hint="cs"/>
          <w:rtl/>
        </w:rPr>
        <w:t>یا</w:t>
      </w:r>
      <w:r w:rsidRPr="00F130A1">
        <w:rPr>
          <w:rFonts w:cs="B Nazanin"/>
          <w:rtl/>
        </w:rPr>
        <w:t xml:space="preserve"> </w:t>
      </w:r>
      <w:r w:rsidRPr="00F130A1">
        <w:rPr>
          <w:rFonts w:cs="B Nazanin" w:hint="cs"/>
          <w:rtl/>
        </w:rPr>
        <w:t>فن</w:t>
      </w:r>
      <w:r w:rsidRPr="00F130A1">
        <w:rPr>
          <w:rFonts w:cs="B Nazanin"/>
          <w:rtl/>
        </w:rPr>
        <w:t xml:space="preserve"> </w:t>
      </w:r>
      <w:r w:rsidRPr="00F130A1">
        <w:rPr>
          <w:rFonts w:cs="B Nazanin" w:hint="cs"/>
          <w:rtl/>
        </w:rPr>
        <w:t>در</w:t>
      </w:r>
      <w:r w:rsidRPr="00F130A1">
        <w:rPr>
          <w:rFonts w:cs="B Nazanin"/>
          <w:rtl/>
        </w:rPr>
        <w:t xml:space="preserve"> </w:t>
      </w:r>
      <w:r w:rsidRPr="00F130A1">
        <w:rPr>
          <w:rFonts w:cs="B Nazanin" w:hint="cs"/>
          <w:rtl/>
        </w:rPr>
        <w:t>نظر</w:t>
      </w:r>
      <w:r w:rsidRPr="00F130A1">
        <w:rPr>
          <w:rFonts w:cs="B Nazanin"/>
          <w:rtl/>
        </w:rPr>
        <w:t xml:space="preserve"> </w:t>
      </w:r>
      <w:r w:rsidRPr="00F130A1">
        <w:rPr>
          <w:rFonts w:cs="B Nazanin" w:hint="cs"/>
          <w:rtl/>
        </w:rPr>
        <w:t>گرفته</w:t>
      </w:r>
      <w:r w:rsidRPr="00F130A1">
        <w:rPr>
          <w:rFonts w:cs="B Nazanin"/>
          <w:rtl/>
        </w:rPr>
        <w:t xml:space="preserve"> </w:t>
      </w:r>
      <w:r w:rsidRPr="00F130A1">
        <w:rPr>
          <w:rFonts w:cs="B Nazanin" w:hint="cs"/>
          <w:rtl/>
        </w:rPr>
        <w:t>شود</w:t>
      </w:r>
      <w:r w:rsidRPr="00F130A1">
        <w:rPr>
          <w:rFonts w:cs="B Nazanin"/>
          <w:rtl/>
        </w:rPr>
        <w:t>.</w:t>
      </w:r>
    </w:p>
    <w:p w14:paraId="545C681E"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محل</w:t>
      </w:r>
      <w:r w:rsidRPr="00F130A1">
        <w:rPr>
          <w:rFonts w:cs="B Nazanin"/>
          <w:rtl/>
        </w:rPr>
        <w:t xml:space="preserve"> </w:t>
      </w:r>
      <w:r w:rsidRPr="00F130A1">
        <w:rPr>
          <w:rFonts w:cs="B Nazanin" w:hint="cs"/>
          <w:rtl/>
        </w:rPr>
        <w:t>دوربین</w:t>
      </w:r>
      <w:r w:rsidRPr="00F130A1">
        <w:rPr>
          <w:rFonts w:cs="B Nazanin"/>
          <w:rtl/>
        </w:rPr>
        <w:t xml:space="preserve"> </w:t>
      </w:r>
      <w:r w:rsidRPr="00F130A1">
        <w:rPr>
          <w:rFonts w:cs="B Nazanin" w:hint="cs"/>
          <w:rtl/>
        </w:rPr>
        <w:t>باید</w:t>
      </w:r>
      <w:r w:rsidRPr="00F130A1">
        <w:rPr>
          <w:rFonts w:cs="B Nazanin"/>
          <w:rtl/>
        </w:rPr>
        <w:t xml:space="preserve"> </w:t>
      </w:r>
      <w:r w:rsidRPr="00F130A1">
        <w:rPr>
          <w:rFonts w:cs="B Nazanin" w:hint="cs"/>
          <w:rtl/>
        </w:rPr>
        <w:t>ثابت</w:t>
      </w:r>
      <w:r w:rsidRPr="00F130A1">
        <w:rPr>
          <w:rFonts w:cs="B Nazanin"/>
          <w:rtl/>
        </w:rPr>
        <w:t xml:space="preserve"> </w:t>
      </w:r>
      <w:r w:rsidRPr="00F130A1">
        <w:rPr>
          <w:rFonts w:cs="B Nazanin" w:hint="cs"/>
          <w:rtl/>
        </w:rPr>
        <w:t>باشد</w:t>
      </w:r>
      <w:r w:rsidRPr="00F130A1">
        <w:rPr>
          <w:rFonts w:cs="B Nazanin"/>
          <w:rtl/>
        </w:rPr>
        <w:t xml:space="preserve"> </w:t>
      </w:r>
      <w:r w:rsidRPr="00F130A1">
        <w:rPr>
          <w:rFonts w:cs="B Nazanin" w:hint="cs"/>
          <w:rtl/>
        </w:rPr>
        <w:t>تا</w:t>
      </w:r>
      <w:r w:rsidRPr="00F130A1">
        <w:rPr>
          <w:rFonts w:cs="B Nazanin"/>
          <w:rtl/>
        </w:rPr>
        <w:t xml:space="preserve"> </w:t>
      </w:r>
      <w:r w:rsidRPr="00F130A1">
        <w:rPr>
          <w:rFonts w:cs="B Nazanin" w:hint="cs"/>
          <w:rtl/>
        </w:rPr>
        <w:t>خطوط</w:t>
      </w:r>
      <w:r w:rsidRPr="00F130A1">
        <w:rPr>
          <w:rFonts w:cs="B Nazanin"/>
          <w:rtl/>
        </w:rPr>
        <w:t xml:space="preserve"> </w:t>
      </w:r>
      <w:r w:rsidRPr="00F130A1">
        <w:rPr>
          <w:rFonts w:cs="B Nazanin" w:hint="cs"/>
          <w:rtl/>
        </w:rPr>
        <w:t>و</w:t>
      </w:r>
      <w:r w:rsidRPr="00F130A1">
        <w:rPr>
          <w:rFonts w:cs="B Nazanin"/>
          <w:rtl/>
        </w:rPr>
        <w:t xml:space="preserve"> ROI</w:t>
      </w:r>
      <w:r w:rsidRPr="00F130A1">
        <w:rPr>
          <w:rFonts w:cs="B Nazanin" w:hint="cs"/>
          <w:rtl/>
        </w:rPr>
        <w:t>ها</w:t>
      </w:r>
      <w:r w:rsidRPr="00F130A1">
        <w:rPr>
          <w:rFonts w:cs="B Nazanin"/>
          <w:rtl/>
        </w:rPr>
        <w:t xml:space="preserve"> </w:t>
      </w:r>
      <w:r w:rsidRPr="00F130A1">
        <w:rPr>
          <w:rFonts w:cs="B Nazanin" w:hint="cs"/>
          <w:rtl/>
        </w:rPr>
        <w:t>نسبت</w:t>
      </w:r>
      <w:r w:rsidRPr="00F130A1">
        <w:rPr>
          <w:rFonts w:cs="B Nazanin"/>
          <w:rtl/>
        </w:rPr>
        <w:t xml:space="preserve"> </w:t>
      </w:r>
      <w:r w:rsidRPr="00F130A1">
        <w:rPr>
          <w:rFonts w:cs="B Nazanin" w:hint="cs"/>
          <w:rtl/>
        </w:rPr>
        <w:t>به</w:t>
      </w:r>
      <w:r w:rsidRPr="00F130A1">
        <w:rPr>
          <w:rFonts w:cs="B Nazanin"/>
          <w:rtl/>
        </w:rPr>
        <w:t xml:space="preserve"> </w:t>
      </w:r>
      <w:r w:rsidRPr="00F130A1">
        <w:rPr>
          <w:rFonts w:cs="B Nazanin" w:hint="cs"/>
          <w:rtl/>
        </w:rPr>
        <w:t>مسیر</w:t>
      </w:r>
      <w:r w:rsidRPr="00F130A1">
        <w:rPr>
          <w:rFonts w:cs="B Nazanin"/>
          <w:rtl/>
        </w:rPr>
        <w:t xml:space="preserve"> </w:t>
      </w:r>
      <w:r w:rsidRPr="00F130A1">
        <w:rPr>
          <w:rFonts w:cs="B Nazanin" w:hint="cs"/>
          <w:rtl/>
        </w:rPr>
        <w:t>عبور</w:t>
      </w:r>
      <w:r w:rsidRPr="00F130A1">
        <w:rPr>
          <w:rFonts w:cs="B Nazanin"/>
          <w:rtl/>
        </w:rPr>
        <w:t xml:space="preserve"> </w:t>
      </w:r>
      <w:r w:rsidRPr="00F130A1">
        <w:rPr>
          <w:rFonts w:cs="B Nazanin" w:hint="cs"/>
          <w:rtl/>
        </w:rPr>
        <w:t>بطری</w:t>
      </w:r>
      <w:r w:rsidRPr="00F130A1">
        <w:rPr>
          <w:rFonts w:cs="B Nazanin"/>
          <w:rtl/>
        </w:rPr>
        <w:t xml:space="preserve"> </w:t>
      </w:r>
      <w:r w:rsidRPr="00F130A1">
        <w:rPr>
          <w:rFonts w:cs="B Nazanin" w:hint="cs"/>
          <w:rtl/>
        </w:rPr>
        <w:t>تغییر</w:t>
      </w:r>
      <w:r w:rsidRPr="00F130A1">
        <w:rPr>
          <w:rFonts w:cs="B Nazanin"/>
          <w:rtl/>
        </w:rPr>
        <w:t xml:space="preserve"> </w:t>
      </w:r>
      <w:r w:rsidRPr="00F130A1">
        <w:rPr>
          <w:rFonts w:cs="B Nazanin" w:hint="cs"/>
          <w:rtl/>
        </w:rPr>
        <w:t>نکنند</w:t>
      </w:r>
      <w:r w:rsidRPr="00F130A1">
        <w:rPr>
          <w:rFonts w:cs="B Nazanin"/>
          <w:rtl/>
        </w:rPr>
        <w:t>.</w:t>
      </w:r>
    </w:p>
    <w:p w14:paraId="781338C9"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در</w:t>
      </w:r>
      <w:r w:rsidRPr="00F130A1">
        <w:rPr>
          <w:rFonts w:cs="B Nazanin"/>
          <w:rtl/>
        </w:rPr>
        <w:t xml:space="preserve"> </w:t>
      </w:r>
      <w:r w:rsidRPr="00F130A1">
        <w:rPr>
          <w:rFonts w:cs="B Nazanin" w:hint="cs"/>
          <w:rtl/>
        </w:rPr>
        <w:t>صورت</w:t>
      </w:r>
      <w:r w:rsidRPr="00F130A1">
        <w:rPr>
          <w:rFonts w:cs="B Nazanin"/>
          <w:rtl/>
        </w:rPr>
        <w:t xml:space="preserve"> </w:t>
      </w:r>
      <w:r w:rsidRPr="00F130A1">
        <w:rPr>
          <w:rFonts w:cs="B Nazanin" w:hint="cs"/>
          <w:rtl/>
        </w:rPr>
        <w:t>تغییر</w:t>
      </w:r>
      <w:r w:rsidRPr="00F130A1">
        <w:rPr>
          <w:rFonts w:cs="B Nazanin"/>
          <w:rtl/>
        </w:rPr>
        <w:t xml:space="preserve"> </w:t>
      </w:r>
      <w:r w:rsidRPr="00F130A1">
        <w:rPr>
          <w:rFonts w:cs="B Nazanin" w:hint="cs"/>
          <w:rtl/>
        </w:rPr>
        <w:t>مکان</w:t>
      </w:r>
      <w:r w:rsidRPr="00F130A1">
        <w:rPr>
          <w:rFonts w:cs="B Nazanin"/>
          <w:rtl/>
        </w:rPr>
        <w:t xml:space="preserve"> </w:t>
      </w:r>
      <w:r w:rsidRPr="00F130A1">
        <w:rPr>
          <w:rFonts w:cs="B Nazanin" w:hint="cs"/>
          <w:rtl/>
        </w:rPr>
        <w:t>دوربین</w:t>
      </w:r>
      <w:r w:rsidRPr="00F130A1">
        <w:rPr>
          <w:rFonts w:cs="B Nazanin"/>
          <w:rtl/>
        </w:rPr>
        <w:t xml:space="preserve"> </w:t>
      </w:r>
      <w:r w:rsidRPr="00F130A1">
        <w:rPr>
          <w:rFonts w:cs="B Nazanin" w:hint="cs"/>
          <w:rtl/>
        </w:rPr>
        <w:t>یا</w:t>
      </w:r>
      <w:r w:rsidRPr="00F130A1">
        <w:rPr>
          <w:rFonts w:cs="B Nazanin"/>
          <w:rtl/>
        </w:rPr>
        <w:t xml:space="preserve"> </w:t>
      </w:r>
      <w:r w:rsidRPr="00F130A1">
        <w:rPr>
          <w:rFonts w:cs="B Nazanin" w:hint="cs"/>
          <w:rtl/>
        </w:rPr>
        <w:t>زاویه</w:t>
      </w:r>
      <w:r w:rsidRPr="00F130A1">
        <w:rPr>
          <w:rFonts w:cs="B Nazanin"/>
          <w:rtl/>
        </w:rPr>
        <w:t xml:space="preserve"> </w:t>
      </w:r>
      <w:r w:rsidRPr="00F130A1">
        <w:rPr>
          <w:rFonts w:cs="B Nazanin" w:hint="cs"/>
          <w:rtl/>
        </w:rPr>
        <w:t>نصب،</w:t>
      </w:r>
      <w:r w:rsidRPr="00F130A1">
        <w:rPr>
          <w:rFonts w:cs="B Nazanin"/>
          <w:rtl/>
        </w:rPr>
        <w:t xml:space="preserve"> </w:t>
      </w:r>
      <w:r w:rsidRPr="00F130A1">
        <w:rPr>
          <w:rFonts w:cs="B Nazanin" w:hint="cs"/>
          <w:rtl/>
        </w:rPr>
        <w:t>نقاط</w:t>
      </w:r>
      <w:r w:rsidRPr="00F130A1">
        <w:rPr>
          <w:rFonts w:cs="B Nazanin"/>
          <w:rtl/>
        </w:rPr>
        <w:t xml:space="preserve"> </w:t>
      </w:r>
      <w:r w:rsidRPr="00F130A1">
        <w:rPr>
          <w:rFonts w:cs="B Nazanin" w:hint="cs"/>
          <w:rtl/>
        </w:rPr>
        <w:t>خطوط</w:t>
      </w:r>
      <w:r w:rsidRPr="00F130A1">
        <w:rPr>
          <w:rFonts w:cs="B Nazanin"/>
          <w:rtl/>
        </w:rPr>
        <w:t xml:space="preserve"> </w:t>
      </w:r>
      <w:r w:rsidRPr="00F130A1">
        <w:rPr>
          <w:rFonts w:cs="B Nazanin" w:hint="cs"/>
          <w:rtl/>
        </w:rPr>
        <w:t>و</w:t>
      </w:r>
      <w:r w:rsidRPr="00F130A1">
        <w:rPr>
          <w:rFonts w:cs="B Nazanin"/>
          <w:rtl/>
        </w:rPr>
        <w:t xml:space="preserve"> </w:t>
      </w:r>
      <w:r w:rsidRPr="00F130A1">
        <w:rPr>
          <w:rFonts w:cs="B Nazanin" w:hint="cs"/>
          <w:rtl/>
        </w:rPr>
        <w:t>محدوده‌های</w:t>
      </w:r>
      <w:r w:rsidRPr="00F130A1">
        <w:rPr>
          <w:rFonts w:cs="B Nazanin"/>
          <w:rtl/>
        </w:rPr>
        <w:t xml:space="preserve"> ROI </w:t>
      </w:r>
      <w:r w:rsidRPr="00F130A1">
        <w:rPr>
          <w:rFonts w:cs="B Nazanin" w:hint="cs"/>
          <w:rtl/>
        </w:rPr>
        <w:t>در</w:t>
      </w:r>
      <w:r w:rsidRPr="00F130A1">
        <w:rPr>
          <w:rFonts w:cs="B Nazanin"/>
          <w:rtl/>
        </w:rPr>
        <w:t xml:space="preserve"> </w:t>
      </w:r>
      <w:r w:rsidRPr="00F130A1">
        <w:rPr>
          <w:rFonts w:cs="B Nazanin" w:hint="cs"/>
          <w:rtl/>
        </w:rPr>
        <w:t>فا</w:t>
      </w:r>
      <w:r w:rsidRPr="00F130A1">
        <w:rPr>
          <w:rFonts w:cs="B Nazanin"/>
          <w:rtl/>
        </w:rPr>
        <w:t>یل settings.py قابل تنظیم هستند.</w:t>
      </w:r>
    </w:p>
    <w:p w14:paraId="14767AD2" w14:textId="77777777" w:rsidR="00525870" w:rsidRPr="00F130A1" w:rsidRDefault="00AF69BB" w:rsidP="00F130A1">
      <w:pPr>
        <w:bidi/>
        <w:ind w:right="255" w:hanging="142"/>
        <w:jc w:val="left"/>
        <w:rPr>
          <w:rFonts w:cs="B Nazanin"/>
        </w:rPr>
      </w:pPr>
      <w:r w:rsidRPr="00F130A1">
        <w:rPr>
          <w:rFonts w:ascii="Arial" w:hAnsi="Arial" w:cs="Arial" w:hint="cs"/>
          <w:rtl/>
        </w:rPr>
        <w:t>•</w:t>
      </w:r>
      <w:r w:rsidRPr="00F130A1">
        <w:rPr>
          <w:rFonts w:cs="B Nazanin"/>
          <w:rtl/>
        </w:rPr>
        <w:t xml:space="preserve"> </w:t>
      </w:r>
      <w:r w:rsidRPr="00F130A1">
        <w:rPr>
          <w:rFonts w:cs="B Nazanin" w:hint="cs"/>
          <w:rtl/>
        </w:rPr>
        <w:t>برای</w:t>
      </w:r>
      <w:r w:rsidRPr="00F130A1">
        <w:rPr>
          <w:rFonts w:cs="B Nazanin"/>
          <w:rtl/>
        </w:rPr>
        <w:t xml:space="preserve"> </w:t>
      </w:r>
      <w:r w:rsidRPr="00F130A1">
        <w:rPr>
          <w:rFonts w:cs="B Nazanin" w:hint="cs"/>
          <w:rtl/>
        </w:rPr>
        <w:t>جلوگیری</w:t>
      </w:r>
      <w:r w:rsidRPr="00F130A1">
        <w:rPr>
          <w:rFonts w:cs="B Nazanin"/>
          <w:rtl/>
        </w:rPr>
        <w:t xml:space="preserve"> </w:t>
      </w:r>
      <w:r w:rsidRPr="00F130A1">
        <w:rPr>
          <w:rFonts w:cs="B Nazanin" w:hint="cs"/>
          <w:rtl/>
        </w:rPr>
        <w:t>از</w:t>
      </w:r>
      <w:r w:rsidRPr="00F130A1">
        <w:rPr>
          <w:rFonts w:cs="B Nazanin"/>
          <w:rtl/>
        </w:rPr>
        <w:t xml:space="preserve"> </w:t>
      </w:r>
      <w:r w:rsidRPr="00F130A1">
        <w:rPr>
          <w:rFonts w:cs="B Nazanin" w:hint="cs"/>
          <w:rtl/>
        </w:rPr>
        <w:t>تغییرات</w:t>
      </w:r>
      <w:r w:rsidRPr="00F130A1">
        <w:rPr>
          <w:rFonts w:cs="B Nazanin"/>
          <w:rtl/>
        </w:rPr>
        <w:t xml:space="preserve"> </w:t>
      </w:r>
      <w:r w:rsidRPr="00F130A1">
        <w:rPr>
          <w:rFonts w:cs="B Nazanin" w:hint="cs"/>
          <w:rtl/>
        </w:rPr>
        <w:t>ناگهانی</w:t>
      </w:r>
      <w:r w:rsidRPr="00F130A1">
        <w:rPr>
          <w:rFonts w:cs="B Nazanin"/>
          <w:rtl/>
        </w:rPr>
        <w:t xml:space="preserve"> </w:t>
      </w:r>
      <w:r w:rsidRPr="00F130A1">
        <w:rPr>
          <w:rFonts w:cs="B Nazanin" w:hint="cs"/>
          <w:rtl/>
        </w:rPr>
        <w:t>نور،</w:t>
      </w:r>
      <w:r w:rsidRPr="00F130A1">
        <w:rPr>
          <w:rFonts w:cs="B Nazanin"/>
          <w:rtl/>
        </w:rPr>
        <w:t xml:space="preserve"> </w:t>
      </w:r>
      <w:r w:rsidRPr="00F130A1">
        <w:rPr>
          <w:rFonts w:cs="B Nazanin" w:hint="cs"/>
          <w:rtl/>
        </w:rPr>
        <w:t>پیشنهاد</w:t>
      </w:r>
      <w:r w:rsidRPr="00F130A1">
        <w:rPr>
          <w:rFonts w:cs="B Nazanin"/>
          <w:rtl/>
        </w:rPr>
        <w:t xml:space="preserve"> </w:t>
      </w:r>
      <w:r w:rsidRPr="00F130A1">
        <w:rPr>
          <w:rFonts w:cs="B Nazanin" w:hint="cs"/>
          <w:rtl/>
        </w:rPr>
        <w:t>می‌شود</w:t>
      </w:r>
      <w:r w:rsidRPr="00F130A1">
        <w:rPr>
          <w:rFonts w:cs="B Nazanin"/>
          <w:rtl/>
        </w:rPr>
        <w:t xml:space="preserve"> </w:t>
      </w:r>
      <w:r w:rsidRPr="00F130A1">
        <w:rPr>
          <w:rFonts w:cs="B Nazanin" w:hint="cs"/>
          <w:rtl/>
        </w:rPr>
        <w:t>شرایط</w:t>
      </w:r>
      <w:r w:rsidRPr="00F130A1">
        <w:rPr>
          <w:rFonts w:cs="B Nazanin"/>
          <w:rtl/>
        </w:rPr>
        <w:t xml:space="preserve"> </w:t>
      </w:r>
      <w:r w:rsidRPr="00F130A1">
        <w:rPr>
          <w:rFonts w:cs="B Nazanin" w:hint="cs"/>
          <w:rtl/>
        </w:rPr>
        <w:t>روشنایی</w:t>
      </w:r>
      <w:r w:rsidRPr="00F130A1">
        <w:rPr>
          <w:rFonts w:cs="B Nazanin"/>
          <w:rtl/>
        </w:rPr>
        <w:t xml:space="preserve"> </w:t>
      </w:r>
      <w:r w:rsidRPr="00F130A1">
        <w:rPr>
          <w:rFonts w:cs="B Nazanin" w:hint="cs"/>
          <w:rtl/>
        </w:rPr>
        <w:t>محیط</w:t>
      </w:r>
      <w:r w:rsidRPr="00F130A1">
        <w:rPr>
          <w:rFonts w:cs="B Nazanin"/>
          <w:rtl/>
        </w:rPr>
        <w:t xml:space="preserve"> </w:t>
      </w:r>
      <w:r w:rsidRPr="00F130A1">
        <w:rPr>
          <w:rFonts w:cs="B Nazanin" w:hint="cs"/>
          <w:rtl/>
        </w:rPr>
        <w:t>تا</w:t>
      </w:r>
      <w:r w:rsidRPr="00F130A1">
        <w:rPr>
          <w:rFonts w:cs="B Nazanin"/>
          <w:rtl/>
        </w:rPr>
        <w:t xml:space="preserve"> </w:t>
      </w:r>
      <w:r w:rsidRPr="00F130A1">
        <w:rPr>
          <w:rFonts w:cs="B Nazanin" w:hint="cs"/>
          <w:rtl/>
        </w:rPr>
        <w:t>حد</w:t>
      </w:r>
      <w:r w:rsidRPr="00F130A1">
        <w:rPr>
          <w:rFonts w:cs="B Nazanin"/>
          <w:rtl/>
        </w:rPr>
        <w:t xml:space="preserve"> </w:t>
      </w:r>
      <w:r w:rsidRPr="00F130A1">
        <w:rPr>
          <w:rFonts w:cs="B Nazanin" w:hint="cs"/>
          <w:rtl/>
        </w:rPr>
        <w:t>امکان</w:t>
      </w:r>
      <w:r w:rsidRPr="00F130A1">
        <w:rPr>
          <w:rFonts w:cs="B Nazanin"/>
          <w:rtl/>
        </w:rPr>
        <w:t xml:space="preserve"> </w:t>
      </w:r>
      <w:r w:rsidRPr="00F130A1">
        <w:rPr>
          <w:rFonts w:cs="B Nazanin" w:hint="cs"/>
          <w:rtl/>
        </w:rPr>
        <w:t>ثابت</w:t>
      </w:r>
      <w:r w:rsidRPr="00F130A1">
        <w:rPr>
          <w:rFonts w:cs="B Nazanin"/>
          <w:rtl/>
        </w:rPr>
        <w:t xml:space="preserve"> </w:t>
      </w:r>
      <w:r w:rsidRPr="00F130A1">
        <w:rPr>
          <w:rFonts w:cs="B Nazanin" w:hint="cs"/>
          <w:rtl/>
        </w:rPr>
        <w:t>نگه</w:t>
      </w:r>
      <w:r w:rsidRPr="00F130A1">
        <w:rPr>
          <w:rFonts w:cs="B Nazanin"/>
          <w:rtl/>
        </w:rPr>
        <w:t xml:space="preserve"> </w:t>
      </w:r>
      <w:r w:rsidRPr="00F130A1">
        <w:rPr>
          <w:rFonts w:cs="B Nazanin" w:hint="cs"/>
          <w:rtl/>
        </w:rPr>
        <w:t>داشته</w:t>
      </w:r>
      <w:r w:rsidRPr="00F130A1">
        <w:rPr>
          <w:rFonts w:cs="B Nazanin"/>
          <w:rtl/>
        </w:rPr>
        <w:t xml:space="preserve"> </w:t>
      </w:r>
      <w:r w:rsidRPr="00F130A1">
        <w:rPr>
          <w:rFonts w:cs="B Nazanin" w:hint="cs"/>
          <w:rtl/>
        </w:rPr>
        <w:t>شود</w:t>
      </w:r>
      <w:r w:rsidRPr="00F130A1">
        <w:rPr>
          <w:rFonts w:cs="B Nazanin"/>
          <w:rtl/>
        </w:rPr>
        <w:t>.</w:t>
      </w:r>
    </w:p>
    <w:p w14:paraId="20529140" w14:textId="77777777" w:rsidR="00525870" w:rsidRPr="00F130A1" w:rsidRDefault="00AF69BB" w:rsidP="00CF720F">
      <w:pPr>
        <w:pStyle w:val="Heading1"/>
      </w:pPr>
      <w:r w:rsidRPr="00F130A1">
        <w:rPr>
          <w:rtl/>
        </w:rPr>
        <w:t xml:space="preserve">۱۳. </w:t>
      </w:r>
      <w:r w:rsidRPr="00970474">
        <w:rPr>
          <w:rtl/>
        </w:rPr>
        <w:t>جمع‌بندی</w:t>
      </w:r>
    </w:p>
    <w:p w14:paraId="46328B56" w14:textId="772433A4" w:rsidR="00084676" w:rsidRPr="00F130A1" w:rsidRDefault="00AF69BB" w:rsidP="00084676">
      <w:pPr>
        <w:bidi/>
        <w:jc w:val="left"/>
        <w:rPr>
          <w:rFonts w:cs="B Nazanin"/>
        </w:rPr>
      </w:pPr>
      <w:r w:rsidRPr="00F130A1">
        <w:rPr>
          <w:rFonts w:cs="B Nazanin"/>
          <w:rtl/>
        </w:rPr>
        <w:t>نسخه فعلی پروژه یک سیستم کامل و قابل اجرا برای تشخیص و کنترل عبور بطری‌ها ارائه می‌دهد. سامانه از تصویر ز</w:t>
      </w:r>
      <w:r w:rsidRPr="00F130A1">
        <w:rPr>
          <w:rFonts w:cs="B Nazanin"/>
          <w:rtl/>
        </w:rPr>
        <w:t>نده دوربین USB استفاده می‌کند، ورود اولیه را با OpenCV تشخیص می‌دهد، سپس مدل NCNN را برای تشخیص دقیق بطری‌ها فعال می‌کند و عبور بطری‌ها از خطوط تعیین‌شده را در قالب یک ماشین حالت کنترل‌شده مدیریت می‌نماید. خروجی‌های GPIO، Overlay زنده، ثبت رویدادها و اجرای</w:t>
      </w:r>
      <w:r w:rsidRPr="00F130A1">
        <w:rPr>
          <w:rFonts w:cs="B Nazanin"/>
          <w:rtl/>
        </w:rPr>
        <w:t xml:space="preserve"> خودکار پس از روشن شدن دستگاه، سیستم را برای تست میدانی و تکمیل مراحل نهایی نصب آماده می‌سازد.</w:t>
      </w:r>
    </w:p>
    <w:p w14:paraId="776F9A7D" w14:textId="6A802F57" w:rsidR="00525870" w:rsidRPr="00F130A1" w:rsidRDefault="00525870" w:rsidP="00F130A1">
      <w:pPr>
        <w:bidi/>
        <w:ind w:right="255" w:hanging="142"/>
        <w:jc w:val="left"/>
        <w:rPr>
          <w:rFonts w:cs="B Nazanin"/>
        </w:rPr>
      </w:pPr>
    </w:p>
    <w:sectPr w:rsidR="00525870" w:rsidRPr="00F130A1"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76"/>
    <w:rsid w:val="0015074B"/>
    <w:rsid w:val="0029639D"/>
    <w:rsid w:val="002D521C"/>
    <w:rsid w:val="00326F90"/>
    <w:rsid w:val="00525870"/>
    <w:rsid w:val="00591B90"/>
    <w:rsid w:val="006450C2"/>
    <w:rsid w:val="008D64B5"/>
    <w:rsid w:val="00953104"/>
    <w:rsid w:val="00970474"/>
    <w:rsid w:val="00AA1D8D"/>
    <w:rsid w:val="00AF69BB"/>
    <w:rsid w:val="00B47730"/>
    <w:rsid w:val="00CB0664"/>
    <w:rsid w:val="00CF720F"/>
    <w:rsid w:val="00F13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9C910"/>
  <w14:defaultImageDpi w14:val="300"/>
  <w15:docId w15:val="{37D58DC6-5407-45EC-8766-68249AC2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right"/>
    </w:pPr>
    <w:rPr>
      <w:rFonts w:ascii="Tahoma" w:eastAsia="Tahoma" w:hAnsi="Tahoma" w:cs="Tahoma"/>
      <w:sz w:val="23"/>
    </w:rPr>
  </w:style>
  <w:style w:type="paragraph" w:styleId="Heading1">
    <w:name w:val="heading 1"/>
    <w:basedOn w:val="Normal"/>
    <w:next w:val="Normal"/>
    <w:link w:val="Heading1Char"/>
    <w:uiPriority w:val="9"/>
    <w:qFormat/>
    <w:rsid w:val="00CF720F"/>
    <w:pPr>
      <w:keepNext/>
      <w:keepLines/>
      <w:bidi/>
      <w:spacing w:before="200"/>
      <w:jc w:val="left"/>
      <w:outlineLvl w:val="0"/>
    </w:pPr>
    <w:rPr>
      <w:rFonts w:ascii="B Titr" w:eastAsiaTheme="majorEastAsia" w:hAnsi="B Titr" w:cs="B Titr"/>
      <w:b/>
      <w:bCs/>
      <w:sz w:val="32"/>
      <w:szCs w:val="32"/>
    </w:rPr>
  </w:style>
  <w:style w:type="paragraph" w:styleId="Heading2">
    <w:name w:val="heading 2"/>
    <w:basedOn w:val="Normal"/>
    <w:next w:val="Normal"/>
    <w:link w:val="Heading2Char"/>
    <w:uiPriority w:val="9"/>
    <w:unhideWhenUsed/>
    <w:qFormat/>
    <w:rsid w:val="00591B90"/>
    <w:pPr>
      <w:keepNext/>
      <w:keepLines/>
      <w:bidi/>
      <w:spacing w:before="160" w:after="80"/>
      <w:jc w:val="left"/>
      <w:outlineLvl w:val="1"/>
    </w:pPr>
    <w:rPr>
      <w:rFonts w:asciiTheme="majorHAnsi" w:eastAsiaTheme="majorEastAsia" w:hAnsiTheme="majorHAnsi" w:cs="B Titr"/>
      <w:b/>
      <w:bCs/>
      <w:sz w:val="26"/>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F720F"/>
    <w:rPr>
      <w:rFonts w:ascii="B Titr" w:eastAsiaTheme="majorEastAsia" w:hAnsi="B Titr" w:cs="B Titr"/>
      <w:b/>
      <w:bCs/>
      <w:sz w:val="32"/>
      <w:szCs w:val="32"/>
    </w:rPr>
  </w:style>
  <w:style w:type="character" w:customStyle="1" w:styleId="Heading2Char">
    <w:name w:val="Heading 2 Char"/>
    <w:basedOn w:val="DefaultParagraphFont"/>
    <w:link w:val="Heading2"/>
    <w:uiPriority w:val="9"/>
    <w:rsid w:val="00591B90"/>
    <w:rPr>
      <w:rFonts w:asciiTheme="majorHAnsi" w:eastAsiaTheme="majorEastAsia" w:hAnsiTheme="majorHAnsi" w:cs="B Titr"/>
      <w:b/>
      <w:bCs/>
      <w:sz w:val="26"/>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ahoma" w:eastAsia="Tahoma" w:hAnsi="Tahoma" w:cs="Tahoma"/>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160"/>
      <w:jc w:val="center"/>
    </w:pPr>
    <w:rPr>
      <w:rFonts w:ascii="Tahoma" w:eastAsia="Tahoma" w:hAnsi="Tahoma" w:cs="Tahoma"/>
      <w:b/>
      <w:color w:val="1F4E79"/>
      <w:sz w:val="40"/>
    </w:rPr>
  </w:style>
  <w:style w:type="paragraph" w:customStyle="1" w:styleId="ReportSubtitle">
    <w:name w:val="ReportSubtitle"/>
    <w:pPr>
      <w:spacing w:after="80"/>
      <w:jc w:val="center"/>
    </w:pPr>
    <w:rPr>
      <w:rFonts w:ascii="Tahoma" w:eastAsia="Tahoma" w:hAnsi="Tahoma" w:cs="Tahoma"/>
      <w:color w:val="50505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Matin Karimi</cp:lastModifiedBy>
  <cp:revision>14</cp:revision>
  <dcterms:created xsi:type="dcterms:W3CDTF">2013-12-23T23:15:00Z</dcterms:created>
  <dcterms:modified xsi:type="dcterms:W3CDTF">2026-05-11T20:52:00Z</dcterms:modified>
  <cp:category/>
</cp:coreProperties>
</file>